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2BA20" w14:textId="56C4B185" w:rsidR="00BC58BC" w:rsidRDefault="00000000" w:rsidP="00D002C2">
      <w:pPr>
        <w:pStyle w:val="Title"/>
        <w:jc w:val="center"/>
        <w:rPr>
          <w:rFonts w:asciiTheme="minorHAnsi" w:hAnsiTheme="minorHAnsi"/>
          <w:color w:val="0F243E" w:themeColor="text2" w:themeShade="80"/>
          <w:sz w:val="62"/>
          <w:szCs w:val="62"/>
          <w:u w:val="single"/>
        </w:rPr>
      </w:pPr>
      <w:r w:rsidRPr="00D002C2">
        <w:rPr>
          <w:rFonts w:asciiTheme="minorHAnsi" w:hAnsiTheme="minorHAnsi"/>
          <w:color w:val="0F243E" w:themeColor="text2" w:themeShade="80"/>
          <w:sz w:val="62"/>
          <w:szCs w:val="62"/>
          <w:u w:val="single"/>
        </w:rPr>
        <w:t xml:space="preserve">Heart Disease Prediction Using </w:t>
      </w:r>
      <w:r w:rsidR="007E5835">
        <w:rPr>
          <w:rFonts w:asciiTheme="minorHAnsi" w:hAnsiTheme="minorHAnsi"/>
          <w:color w:val="0F243E" w:themeColor="text2" w:themeShade="80"/>
          <w:sz w:val="62"/>
          <w:szCs w:val="62"/>
          <w:u w:val="single"/>
        </w:rPr>
        <w:t>Decision Tree</w:t>
      </w:r>
    </w:p>
    <w:p w14:paraId="0D00CEA7" w14:textId="77777777" w:rsidR="00137F80" w:rsidRPr="00137F80" w:rsidRDefault="00137F80" w:rsidP="00137F80"/>
    <w:p w14:paraId="173B1D3E" w14:textId="77777777" w:rsidR="00BC58BC" w:rsidRPr="00D002C2" w:rsidRDefault="00000000">
      <w:pPr>
        <w:pStyle w:val="Heading1"/>
        <w:rPr>
          <w:sz w:val="56"/>
          <w:szCs w:val="56"/>
        </w:rPr>
      </w:pPr>
      <w:r w:rsidRPr="00D002C2">
        <w:rPr>
          <w:sz w:val="56"/>
          <w:szCs w:val="56"/>
        </w:rPr>
        <w:t>Introduction</w:t>
      </w:r>
    </w:p>
    <w:p w14:paraId="51DD8F2A" w14:textId="00CD4617" w:rsidR="00BC58BC" w:rsidRDefault="00000000">
      <w:pPr>
        <w:rPr>
          <w:sz w:val="40"/>
          <w:szCs w:val="40"/>
        </w:rPr>
      </w:pPr>
      <w:r w:rsidRPr="00D002C2">
        <w:rPr>
          <w:sz w:val="40"/>
          <w:szCs w:val="40"/>
        </w:rPr>
        <w:t>Heart disease is a major cause of mortality worldwide.</w:t>
      </w:r>
      <w:r w:rsidR="00D002C2" w:rsidRPr="00D002C2">
        <w:rPr>
          <w:sz w:val="40"/>
          <w:szCs w:val="40"/>
        </w:rPr>
        <w:t xml:space="preserve"> It is a leading global health issue. </w:t>
      </w:r>
      <w:r w:rsidRPr="00D002C2">
        <w:rPr>
          <w:sz w:val="40"/>
          <w:szCs w:val="40"/>
        </w:rPr>
        <w:t xml:space="preserve"> Early prediction of heart disease can help healthcare professionals take preventive measures and improve patient outcomes. Machine learning techniques can analyze medical data and identify patterns associated with heart disease risk.</w:t>
      </w:r>
      <w:r w:rsidR="00D002C2" w:rsidRPr="00D002C2">
        <w:rPr>
          <w:sz w:val="40"/>
          <w:szCs w:val="40"/>
        </w:rPr>
        <w:t xml:space="preserve"> Using machine learning, especially </w:t>
      </w:r>
      <w:r w:rsidR="007E5835">
        <w:rPr>
          <w:sz w:val="40"/>
          <w:szCs w:val="40"/>
        </w:rPr>
        <w:t>Decision Tree</w:t>
      </w:r>
      <w:r w:rsidR="00D002C2" w:rsidRPr="00D002C2">
        <w:rPr>
          <w:sz w:val="40"/>
          <w:szCs w:val="40"/>
        </w:rPr>
        <w:t xml:space="preserve"> models, patient medical data can be analyzed to predict risk early and support timely diagnosis.</w:t>
      </w:r>
      <w:r w:rsidR="00137F80" w:rsidRPr="00137F80">
        <w:t xml:space="preserve"> </w:t>
      </w:r>
      <w:r w:rsidR="00137F80" w:rsidRPr="00137F80">
        <w:rPr>
          <w:sz w:val="40"/>
          <w:szCs w:val="40"/>
        </w:rPr>
        <w:t>Beyond improving accuracy, such models also highlight which medical attributes contribute most to risk, offering valuable insights for doctors. Moreover, integrating predictive analytics into healthcare systems can enhance decision-making, reduce costs, and promote personalized treatment strategies.</w:t>
      </w:r>
    </w:p>
    <w:p w14:paraId="631A5701" w14:textId="77777777" w:rsidR="00137F80" w:rsidRPr="00D002C2" w:rsidRDefault="00137F80">
      <w:pPr>
        <w:rPr>
          <w:sz w:val="40"/>
          <w:szCs w:val="40"/>
        </w:rPr>
      </w:pPr>
    </w:p>
    <w:p w14:paraId="3BCA2E93" w14:textId="77777777" w:rsidR="00BC58BC" w:rsidRPr="00D002C2" w:rsidRDefault="00000000">
      <w:pPr>
        <w:pStyle w:val="Heading1"/>
        <w:rPr>
          <w:sz w:val="56"/>
          <w:szCs w:val="56"/>
        </w:rPr>
      </w:pPr>
      <w:r w:rsidRPr="00D002C2">
        <w:rPr>
          <w:sz w:val="56"/>
          <w:szCs w:val="56"/>
        </w:rPr>
        <w:t>Problem Statement</w:t>
      </w:r>
    </w:p>
    <w:p w14:paraId="5F4B5FEC" w14:textId="10183D0B" w:rsidR="00D002C2" w:rsidRPr="00D002C2" w:rsidRDefault="00000000" w:rsidP="00D002C2">
      <w:pPr>
        <w:rPr>
          <w:sz w:val="40"/>
          <w:szCs w:val="40"/>
          <w:lang w:val="en-IN"/>
        </w:rPr>
      </w:pPr>
      <w:r w:rsidRPr="00D002C2">
        <w:rPr>
          <w:sz w:val="40"/>
          <w:szCs w:val="40"/>
        </w:rPr>
        <w:t xml:space="preserve">The objective of this project is to predict the risk of heart disease using patient medical attributes. A </w:t>
      </w:r>
      <w:r w:rsidR="007E5835">
        <w:rPr>
          <w:sz w:val="40"/>
          <w:szCs w:val="40"/>
        </w:rPr>
        <w:t>Decision Tree</w:t>
      </w:r>
      <w:r w:rsidRPr="00D002C2">
        <w:rPr>
          <w:sz w:val="40"/>
          <w:szCs w:val="40"/>
        </w:rPr>
        <w:t xml:space="preserve"> classifier is used to build a predictive model that can classify whether a patient is likely to have heart disease.</w:t>
      </w:r>
      <w:r w:rsidR="00D002C2" w:rsidRPr="00D002C2">
        <w:rPr>
          <w:rFonts w:ascii="Times New Roman" w:eastAsia="Times New Roman" w:hAnsi="Times New Roman" w:cs="Times New Roman"/>
          <w:sz w:val="24"/>
          <w:szCs w:val="24"/>
          <w:lang w:val="en-IN" w:eastAsia="en-IN"/>
        </w:rPr>
        <w:t xml:space="preserve"> </w:t>
      </w:r>
      <w:r w:rsidR="00D002C2" w:rsidRPr="00D002C2">
        <w:rPr>
          <w:sz w:val="40"/>
          <w:szCs w:val="40"/>
          <w:lang w:val="en-IN"/>
        </w:rPr>
        <w:t>Heart disease is a serious health issue, and doctors often rely on medical tests to decide if a patient is at risk. The challenge here is: can we use machine learning to automatically predict whether someone has heart disease based on their health data?</w:t>
      </w:r>
    </w:p>
    <w:p w14:paraId="69ABC3CA" w14:textId="2C232C30" w:rsidR="00D002C2" w:rsidRPr="00D002C2" w:rsidRDefault="00D002C2" w:rsidP="00D002C2">
      <w:pPr>
        <w:rPr>
          <w:sz w:val="40"/>
          <w:szCs w:val="40"/>
          <w:lang w:val="en-IN"/>
        </w:rPr>
      </w:pPr>
      <w:r w:rsidRPr="00D002C2">
        <w:rPr>
          <w:sz w:val="40"/>
          <w:szCs w:val="40"/>
          <w:lang w:val="en-IN"/>
        </w:rPr>
        <w:t xml:space="preserve">In this project, the </w:t>
      </w:r>
      <w:r>
        <w:rPr>
          <w:sz w:val="40"/>
          <w:szCs w:val="40"/>
          <w:lang w:val="en-IN"/>
        </w:rPr>
        <w:t>“</w:t>
      </w:r>
      <w:r w:rsidR="007E5835">
        <w:rPr>
          <w:sz w:val="40"/>
          <w:szCs w:val="40"/>
          <w:lang w:val="en-IN"/>
        </w:rPr>
        <w:t>Decision Tree</w:t>
      </w:r>
      <w:r w:rsidRPr="00D002C2">
        <w:rPr>
          <w:sz w:val="40"/>
          <w:szCs w:val="40"/>
          <w:lang w:val="en-IN"/>
        </w:rPr>
        <w:t xml:space="preserve"> algorithm</w:t>
      </w:r>
      <w:r>
        <w:rPr>
          <w:sz w:val="40"/>
          <w:szCs w:val="40"/>
          <w:lang w:val="en-IN"/>
        </w:rPr>
        <w:t>”</w:t>
      </w:r>
      <w:r w:rsidRPr="00D002C2">
        <w:rPr>
          <w:sz w:val="40"/>
          <w:szCs w:val="40"/>
          <w:lang w:val="en-IN"/>
        </w:rPr>
        <w:t xml:space="preserve"> is chosen because it can handle complex data and make accurate predictions. The model looks at patient attributes like age, blood pressure, cholesterol, chest pain type, and heart rate, then classifies whether the patient is likely to have heart disease or not.</w:t>
      </w:r>
    </w:p>
    <w:p w14:paraId="7D82FB2A" w14:textId="1D9CC8E6" w:rsidR="00D002C2" w:rsidRPr="00D002C2" w:rsidRDefault="00D002C2" w:rsidP="00D002C2">
      <w:pPr>
        <w:rPr>
          <w:sz w:val="40"/>
          <w:szCs w:val="40"/>
          <w:lang w:val="en-IN"/>
        </w:rPr>
      </w:pPr>
      <w:r w:rsidRPr="00D002C2">
        <w:rPr>
          <w:sz w:val="40"/>
          <w:szCs w:val="40"/>
          <w:lang w:val="en-IN"/>
        </w:rPr>
        <w:t xml:space="preserve">So, the problem is essentially about </w:t>
      </w:r>
      <w:r>
        <w:rPr>
          <w:sz w:val="40"/>
          <w:szCs w:val="40"/>
          <w:lang w:val="en-IN"/>
        </w:rPr>
        <w:t>“</w:t>
      </w:r>
      <w:r w:rsidRPr="00D002C2">
        <w:rPr>
          <w:sz w:val="40"/>
          <w:szCs w:val="40"/>
          <w:lang w:val="en-IN"/>
        </w:rPr>
        <w:t>turning medical data into a reliable prediction tool</w:t>
      </w:r>
      <w:r>
        <w:rPr>
          <w:sz w:val="40"/>
          <w:szCs w:val="40"/>
          <w:lang w:val="en-IN"/>
        </w:rPr>
        <w:t>”</w:t>
      </w:r>
      <w:r w:rsidRPr="00D002C2">
        <w:rPr>
          <w:sz w:val="40"/>
          <w:szCs w:val="40"/>
          <w:lang w:val="en-IN"/>
        </w:rPr>
        <w:t xml:space="preserve"> that </w:t>
      </w:r>
      <w:r w:rsidRPr="00D002C2">
        <w:rPr>
          <w:sz w:val="40"/>
          <w:szCs w:val="40"/>
          <w:lang w:val="en-IN"/>
        </w:rPr>
        <w:lastRenderedPageBreak/>
        <w:t>supports early diagnosis and helps doctors take preventive action faster.</w:t>
      </w:r>
      <w:r w:rsidR="00137F80" w:rsidRPr="00137F80">
        <w:t xml:space="preserve"> </w:t>
      </w:r>
      <w:r w:rsidR="00137F80" w:rsidRPr="00137F80">
        <w:rPr>
          <w:sz w:val="40"/>
          <w:szCs w:val="40"/>
        </w:rPr>
        <w:t>Additionally, the project emphasizes the importance of leveraging computational methods to reduce human error and enhance diagnostic efficiency. By transforming raw patient records into actionable insights, the model demonstrates how technology can bridge the gap between data analysis and clinical decision-making.</w:t>
      </w:r>
    </w:p>
    <w:p w14:paraId="5669A1F4" w14:textId="24EA71D8" w:rsidR="00BC58BC" w:rsidRPr="00D002C2" w:rsidRDefault="00BC58BC">
      <w:pPr>
        <w:rPr>
          <w:sz w:val="40"/>
          <w:szCs w:val="40"/>
        </w:rPr>
      </w:pPr>
    </w:p>
    <w:p w14:paraId="2D7704B4" w14:textId="77777777" w:rsidR="00BC58BC" w:rsidRPr="00D002C2" w:rsidRDefault="00000000">
      <w:pPr>
        <w:pStyle w:val="Heading1"/>
        <w:rPr>
          <w:sz w:val="56"/>
          <w:szCs w:val="56"/>
        </w:rPr>
      </w:pPr>
      <w:r w:rsidRPr="00D002C2">
        <w:rPr>
          <w:sz w:val="56"/>
          <w:szCs w:val="56"/>
        </w:rPr>
        <w:t>Objectives</w:t>
      </w:r>
    </w:p>
    <w:p w14:paraId="49FC38EB" w14:textId="25B000C7" w:rsidR="00BC58BC" w:rsidRDefault="00000000">
      <w:pPr>
        <w:rPr>
          <w:sz w:val="40"/>
          <w:szCs w:val="40"/>
        </w:rPr>
      </w:pPr>
      <w:r w:rsidRPr="00D002C2">
        <w:rPr>
          <w:sz w:val="40"/>
          <w:szCs w:val="40"/>
        </w:rPr>
        <w:t>•</w:t>
      </w:r>
      <w:r>
        <w:t xml:space="preserve"> </w:t>
      </w:r>
      <w:r w:rsidRPr="00D002C2">
        <w:rPr>
          <w:sz w:val="40"/>
          <w:szCs w:val="40"/>
        </w:rPr>
        <w:t>Analyze heart disease data.</w:t>
      </w:r>
      <w:r w:rsidRPr="00D002C2">
        <w:rPr>
          <w:sz w:val="40"/>
          <w:szCs w:val="40"/>
        </w:rPr>
        <w:br/>
        <w:t>• Preprocess the dataset.</w:t>
      </w:r>
      <w:r w:rsidRPr="00D002C2">
        <w:rPr>
          <w:sz w:val="40"/>
          <w:szCs w:val="40"/>
        </w:rPr>
        <w:br/>
        <w:t xml:space="preserve">• Build a </w:t>
      </w:r>
      <w:r w:rsidR="007E5835">
        <w:rPr>
          <w:sz w:val="40"/>
          <w:szCs w:val="40"/>
        </w:rPr>
        <w:t>Decision Tree</w:t>
      </w:r>
      <w:r w:rsidRPr="00D002C2">
        <w:rPr>
          <w:sz w:val="40"/>
          <w:szCs w:val="40"/>
        </w:rPr>
        <w:t xml:space="preserve"> classification model.</w:t>
      </w:r>
      <w:r w:rsidRPr="00D002C2">
        <w:rPr>
          <w:sz w:val="40"/>
          <w:szCs w:val="40"/>
        </w:rPr>
        <w:br/>
        <w:t>• Evaluate model performance.</w:t>
      </w:r>
      <w:r w:rsidRPr="00D002C2">
        <w:rPr>
          <w:sz w:val="40"/>
          <w:szCs w:val="40"/>
        </w:rPr>
        <w:br/>
        <w:t>• Assist in early disease detection.</w:t>
      </w:r>
    </w:p>
    <w:p w14:paraId="6E1CE0B8" w14:textId="77777777" w:rsidR="00137F80" w:rsidRPr="00D002C2" w:rsidRDefault="00137F80">
      <w:pPr>
        <w:rPr>
          <w:sz w:val="40"/>
          <w:szCs w:val="40"/>
        </w:rPr>
      </w:pPr>
    </w:p>
    <w:p w14:paraId="6C206CCE" w14:textId="77777777" w:rsidR="00BC58BC" w:rsidRPr="00D002C2" w:rsidRDefault="00000000">
      <w:pPr>
        <w:pStyle w:val="Heading1"/>
        <w:rPr>
          <w:sz w:val="56"/>
          <w:szCs w:val="56"/>
        </w:rPr>
      </w:pPr>
      <w:r w:rsidRPr="00D002C2">
        <w:rPr>
          <w:sz w:val="56"/>
          <w:szCs w:val="56"/>
        </w:rPr>
        <w:t>Dataset Description</w:t>
      </w:r>
    </w:p>
    <w:p w14:paraId="24547C78" w14:textId="76111E76" w:rsidR="00D002C2" w:rsidRPr="00137F80" w:rsidRDefault="00000000" w:rsidP="00D002C2">
      <w:pPr>
        <w:rPr>
          <w:sz w:val="40"/>
          <w:szCs w:val="40"/>
          <w:lang w:val="en-IN"/>
        </w:rPr>
      </w:pPr>
      <w:r w:rsidRPr="00D002C2">
        <w:rPr>
          <w:sz w:val="40"/>
          <w:szCs w:val="40"/>
        </w:rPr>
        <w:t xml:space="preserve">The dataset is obtained from Kaggle or the UCI Machine Learning Repository. It contains medical </w:t>
      </w:r>
      <w:r w:rsidRPr="00D002C2">
        <w:rPr>
          <w:sz w:val="40"/>
          <w:szCs w:val="40"/>
        </w:rPr>
        <w:lastRenderedPageBreak/>
        <w:t>attributes such as age, sex, chest pain type, cholesterol level, resting blood pressure, maximum heart rate, and a target variable indicating the presence or absence of heart disease.</w:t>
      </w:r>
      <w:r w:rsidR="00D002C2" w:rsidRPr="00D002C2">
        <w:rPr>
          <w:sz w:val="40"/>
          <w:szCs w:val="40"/>
          <w:lang w:val="en-IN"/>
        </w:rPr>
        <w:t xml:space="preserve"> The dataset is structured and consists of tabular patient records. Each row represents a patient, and each column represents a medical attribute or the target outcome</w:t>
      </w:r>
      <w:r w:rsidR="00D002C2" w:rsidRPr="00137F80">
        <w:rPr>
          <w:sz w:val="40"/>
          <w:szCs w:val="40"/>
          <w:lang w:val="en-IN"/>
        </w:rPr>
        <w:t>.</w:t>
      </w:r>
      <w:r w:rsidR="00D002C2" w:rsidRPr="00137F80">
        <w:rPr>
          <w:rFonts w:ascii="Times New Roman" w:eastAsia="Times New Roman" w:hAnsi="Symbol" w:cs="Times New Roman"/>
          <w:sz w:val="40"/>
          <w:szCs w:val="40"/>
          <w:lang w:val="en-IN" w:eastAsia="en-IN"/>
        </w:rPr>
        <w:t xml:space="preserve"> </w:t>
      </w:r>
      <w:r w:rsidR="00137F80" w:rsidRPr="00137F80">
        <w:rPr>
          <w:rFonts w:ascii="Times New Roman" w:eastAsia="Times New Roman" w:hAnsi="Symbol" w:cs="Times New Roman"/>
          <w:sz w:val="40"/>
          <w:szCs w:val="40"/>
          <w:lang w:eastAsia="en-IN"/>
        </w:rPr>
        <w:t xml:space="preserve">Its standardized structure ensures consistency across records, and the inclusion of both categorical and numerical variables allows algorithms like </w:t>
      </w:r>
      <w:r w:rsidR="007E5835">
        <w:rPr>
          <w:rFonts w:ascii="Times New Roman" w:eastAsia="Times New Roman" w:hAnsi="Symbol" w:cs="Times New Roman"/>
          <w:sz w:val="40"/>
          <w:szCs w:val="40"/>
          <w:lang w:eastAsia="en-IN"/>
        </w:rPr>
        <w:t>D</w:t>
      </w:r>
      <w:r w:rsidR="007E5835">
        <w:rPr>
          <w:rFonts w:ascii="Times New Roman" w:eastAsia="Times New Roman" w:hAnsi="Symbol" w:cs="Times New Roman" w:hint="eastAsia"/>
          <w:sz w:val="40"/>
          <w:szCs w:val="40"/>
          <w:lang w:eastAsia="en-IN"/>
        </w:rPr>
        <w:t>ecision</w:t>
      </w:r>
      <w:r w:rsidR="007E5835">
        <w:rPr>
          <w:rFonts w:ascii="Times New Roman" w:eastAsia="Times New Roman" w:hAnsi="Symbol" w:cs="Times New Roman"/>
          <w:sz w:val="40"/>
          <w:szCs w:val="40"/>
          <w:lang w:eastAsia="en-IN"/>
        </w:rPr>
        <w:t xml:space="preserve"> Tree</w:t>
      </w:r>
      <w:r w:rsidR="00137F80" w:rsidRPr="00137F80">
        <w:rPr>
          <w:rFonts w:ascii="Times New Roman" w:eastAsia="Times New Roman" w:hAnsi="Symbol" w:cs="Times New Roman"/>
          <w:sz w:val="40"/>
          <w:szCs w:val="40"/>
          <w:lang w:eastAsia="en-IN"/>
        </w:rPr>
        <w:t xml:space="preserve"> to capture complex patterns in patient health data for effective risk prediction.</w:t>
      </w:r>
    </w:p>
    <w:p w14:paraId="799AB140" w14:textId="0D3D7591" w:rsidR="00137F80" w:rsidRPr="00137F80" w:rsidRDefault="00137F80" w:rsidP="00137F80">
      <w:pPr>
        <w:rPr>
          <w:sz w:val="40"/>
          <w:szCs w:val="40"/>
          <w:lang w:val="en-IN"/>
        </w:rPr>
      </w:pPr>
      <w:r w:rsidRPr="00137F80">
        <w:rPr>
          <w:sz w:val="40"/>
          <w:szCs w:val="40"/>
          <w:lang w:val="en-IN"/>
        </w:rPr>
        <w:t xml:space="preserve">  age</w:t>
      </w:r>
    </w:p>
    <w:p w14:paraId="3E8EE820" w14:textId="77777777" w:rsidR="00137F80" w:rsidRPr="00137F80" w:rsidRDefault="00137F80" w:rsidP="00137F80">
      <w:pPr>
        <w:numPr>
          <w:ilvl w:val="0"/>
          <w:numId w:val="19"/>
        </w:numPr>
        <w:rPr>
          <w:sz w:val="40"/>
          <w:szCs w:val="40"/>
          <w:lang w:val="en-IN"/>
        </w:rPr>
      </w:pPr>
      <w:r w:rsidRPr="00137F80">
        <w:rPr>
          <w:sz w:val="40"/>
          <w:szCs w:val="40"/>
          <w:lang w:val="en-IN"/>
        </w:rPr>
        <w:t>Patient’s age in years.</w:t>
      </w:r>
    </w:p>
    <w:p w14:paraId="0B6BE17B" w14:textId="77777777" w:rsidR="00137F80" w:rsidRPr="00137F80" w:rsidRDefault="00137F80" w:rsidP="00137F80">
      <w:pPr>
        <w:numPr>
          <w:ilvl w:val="0"/>
          <w:numId w:val="19"/>
        </w:numPr>
        <w:rPr>
          <w:sz w:val="40"/>
          <w:szCs w:val="40"/>
          <w:lang w:val="en-IN"/>
        </w:rPr>
      </w:pPr>
      <w:r w:rsidRPr="00137F80">
        <w:rPr>
          <w:sz w:val="40"/>
          <w:szCs w:val="40"/>
          <w:lang w:val="en-IN"/>
        </w:rPr>
        <w:t>Important because risk of heart disease increases with age.</w:t>
      </w:r>
    </w:p>
    <w:p w14:paraId="44B5D498" w14:textId="09D3EE55" w:rsidR="00137F80" w:rsidRPr="00137F80" w:rsidRDefault="00137F80" w:rsidP="00137F80">
      <w:pPr>
        <w:rPr>
          <w:sz w:val="40"/>
          <w:szCs w:val="40"/>
          <w:lang w:val="en-IN"/>
        </w:rPr>
      </w:pPr>
      <w:r w:rsidRPr="00137F80">
        <w:rPr>
          <w:sz w:val="40"/>
          <w:szCs w:val="40"/>
          <w:lang w:val="en-IN"/>
        </w:rPr>
        <w:t xml:space="preserve">  sex</w:t>
      </w:r>
    </w:p>
    <w:p w14:paraId="0EA9ABCE" w14:textId="77777777" w:rsidR="00137F80" w:rsidRPr="00137F80" w:rsidRDefault="00137F80" w:rsidP="00137F80">
      <w:pPr>
        <w:numPr>
          <w:ilvl w:val="0"/>
          <w:numId w:val="20"/>
        </w:numPr>
        <w:rPr>
          <w:sz w:val="40"/>
          <w:szCs w:val="40"/>
          <w:lang w:val="en-IN"/>
        </w:rPr>
      </w:pPr>
      <w:r w:rsidRPr="00137F80">
        <w:rPr>
          <w:sz w:val="40"/>
          <w:szCs w:val="40"/>
          <w:lang w:val="en-IN"/>
        </w:rPr>
        <w:t>Gender of the patient (1 = male, 0 = female).</w:t>
      </w:r>
    </w:p>
    <w:p w14:paraId="1E30B67C" w14:textId="77777777" w:rsidR="00137F80" w:rsidRPr="00137F80" w:rsidRDefault="00137F80" w:rsidP="00137F80">
      <w:pPr>
        <w:numPr>
          <w:ilvl w:val="0"/>
          <w:numId w:val="20"/>
        </w:numPr>
        <w:rPr>
          <w:sz w:val="40"/>
          <w:szCs w:val="40"/>
          <w:lang w:val="en-IN"/>
        </w:rPr>
      </w:pPr>
      <w:r w:rsidRPr="00137F80">
        <w:rPr>
          <w:sz w:val="40"/>
          <w:szCs w:val="40"/>
          <w:lang w:val="en-IN"/>
        </w:rPr>
        <w:t xml:space="preserve">Helps </w:t>
      </w:r>
      <w:proofErr w:type="spellStart"/>
      <w:r w:rsidRPr="00137F80">
        <w:rPr>
          <w:sz w:val="40"/>
          <w:szCs w:val="40"/>
          <w:lang w:val="en-IN"/>
        </w:rPr>
        <w:t>analyze</w:t>
      </w:r>
      <w:proofErr w:type="spellEnd"/>
      <w:r w:rsidRPr="00137F80">
        <w:rPr>
          <w:sz w:val="40"/>
          <w:szCs w:val="40"/>
          <w:lang w:val="en-IN"/>
        </w:rPr>
        <w:t xml:space="preserve"> gender-based differences in heart disease risk.</w:t>
      </w:r>
    </w:p>
    <w:p w14:paraId="4DD572CF" w14:textId="226ADE44" w:rsidR="00137F80" w:rsidRPr="00137F80" w:rsidRDefault="00137F80" w:rsidP="00137F80">
      <w:pPr>
        <w:rPr>
          <w:sz w:val="40"/>
          <w:szCs w:val="40"/>
          <w:lang w:val="en-IN"/>
        </w:rPr>
      </w:pPr>
      <w:r w:rsidRPr="00137F80">
        <w:rPr>
          <w:sz w:val="40"/>
          <w:szCs w:val="40"/>
          <w:lang w:val="en-IN"/>
        </w:rPr>
        <w:lastRenderedPageBreak/>
        <w:t xml:space="preserve">  cp (Chest Pain Type)</w:t>
      </w:r>
    </w:p>
    <w:p w14:paraId="10A25F25" w14:textId="77777777" w:rsidR="00137F80" w:rsidRPr="00137F80" w:rsidRDefault="00137F80" w:rsidP="00137F80">
      <w:pPr>
        <w:numPr>
          <w:ilvl w:val="0"/>
          <w:numId w:val="21"/>
        </w:numPr>
        <w:rPr>
          <w:sz w:val="40"/>
          <w:szCs w:val="40"/>
          <w:lang w:val="en-IN"/>
        </w:rPr>
      </w:pPr>
      <w:r w:rsidRPr="00137F80">
        <w:rPr>
          <w:sz w:val="40"/>
          <w:szCs w:val="40"/>
          <w:lang w:val="en-IN"/>
        </w:rPr>
        <w:t>Indicates type of chest pain (0–3 categories: typical angina, atypical angina, non-anginal pain, asymptomatic).</w:t>
      </w:r>
    </w:p>
    <w:p w14:paraId="4028D027" w14:textId="77777777" w:rsidR="00137F80" w:rsidRPr="00137F80" w:rsidRDefault="00137F80" w:rsidP="00137F80">
      <w:pPr>
        <w:numPr>
          <w:ilvl w:val="0"/>
          <w:numId w:val="21"/>
        </w:numPr>
        <w:rPr>
          <w:sz w:val="40"/>
          <w:szCs w:val="40"/>
          <w:lang w:val="en-IN"/>
        </w:rPr>
      </w:pPr>
      <w:r w:rsidRPr="00137F80">
        <w:rPr>
          <w:sz w:val="40"/>
          <w:szCs w:val="40"/>
          <w:lang w:val="en-IN"/>
        </w:rPr>
        <w:t>Chest pain is a key symptom linked to heart disease.</w:t>
      </w:r>
    </w:p>
    <w:p w14:paraId="78C64D78" w14:textId="78DD90B2" w:rsidR="00137F80" w:rsidRPr="00137F80" w:rsidRDefault="00137F80" w:rsidP="00137F80">
      <w:pPr>
        <w:rPr>
          <w:sz w:val="40"/>
          <w:szCs w:val="40"/>
          <w:lang w:val="en-IN"/>
        </w:rPr>
      </w:pPr>
      <w:r w:rsidRPr="00137F80">
        <w:rPr>
          <w:sz w:val="40"/>
          <w:szCs w:val="40"/>
          <w:lang w:val="en-IN"/>
        </w:rPr>
        <w:t xml:space="preserve">  </w:t>
      </w:r>
      <w:proofErr w:type="spellStart"/>
      <w:r w:rsidRPr="00137F80">
        <w:rPr>
          <w:sz w:val="40"/>
          <w:szCs w:val="40"/>
          <w:lang w:val="en-IN"/>
        </w:rPr>
        <w:t>trestbps</w:t>
      </w:r>
      <w:proofErr w:type="spellEnd"/>
      <w:r w:rsidRPr="00137F80">
        <w:rPr>
          <w:sz w:val="40"/>
          <w:szCs w:val="40"/>
          <w:lang w:val="en-IN"/>
        </w:rPr>
        <w:t xml:space="preserve"> (Resting Blood Pressure)</w:t>
      </w:r>
    </w:p>
    <w:p w14:paraId="6A96E49C" w14:textId="77777777" w:rsidR="00137F80" w:rsidRPr="00137F80" w:rsidRDefault="00137F80" w:rsidP="00137F80">
      <w:pPr>
        <w:numPr>
          <w:ilvl w:val="0"/>
          <w:numId w:val="22"/>
        </w:numPr>
        <w:rPr>
          <w:sz w:val="40"/>
          <w:szCs w:val="40"/>
          <w:lang w:val="en-IN"/>
        </w:rPr>
      </w:pPr>
      <w:r w:rsidRPr="00137F80">
        <w:rPr>
          <w:sz w:val="40"/>
          <w:szCs w:val="40"/>
          <w:lang w:val="en-IN"/>
        </w:rPr>
        <w:t>Resting blood pressure in mm Hg.</w:t>
      </w:r>
    </w:p>
    <w:p w14:paraId="39CD23CB" w14:textId="77777777" w:rsidR="00137F80" w:rsidRPr="00137F80" w:rsidRDefault="00137F80" w:rsidP="00137F80">
      <w:pPr>
        <w:numPr>
          <w:ilvl w:val="0"/>
          <w:numId w:val="22"/>
        </w:numPr>
        <w:rPr>
          <w:sz w:val="40"/>
          <w:szCs w:val="40"/>
          <w:lang w:val="en-IN"/>
        </w:rPr>
      </w:pPr>
      <w:r w:rsidRPr="00137F80">
        <w:rPr>
          <w:sz w:val="40"/>
          <w:szCs w:val="40"/>
          <w:lang w:val="en-IN"/>
        </w:rPr>
        <w:t>High blood pressure is a major risk factor for heart disease.</w:t>
      </w:r>
    </w:p>
    <w:p w14:paraId="0DE2E489" w14:textId="6704ED21" w:rsidR="00137F80" w:rsidRPr="00137F80" w:rsidRDefault="00137F80" w:rsidP="00137F80">
      <w:pPr>
        <w:rPr>
          <w:sz w:val="40"/>
          <w:szCs w:val="40"/>
          <w:lang w:val="en-IN"/>
        </w:rPr>
      </w:pPr>
      <w:r w:rsidRPr="00137F80">
        <w:rPr>
          <w:sz w:val="40"/>
          <w:szCs w:val="40"/>
          <w:lang w:val="en-IN"/>
        </w:rPr>
        <w:t xml:space="preserve">  </w:t>
      </w:r>
      <w:proofErr w:type="spellStart"/>
      <w:r w:rsidRPr="00137F80">
        <w:rPr>
          <w:sz w:val="40"/>
          <w:szCs w:val="40"/>
          <w:lang w:val="en-IN"/>
        </w:rPr>
        <w:t>chol</w:t>
      </w:r>
      <w:proofErr w:type="spellEnd"/>
      <w:r w:rsidRPr="00137F80">
        <w:rPr>
          <w:sz w:val="40"/>
          <w:szCs w:val="40"/>
          <w:lang w:val="en-IN"/>
        </w:rPr>
        <w:t xml:space="preserve"> (Serum Cholesterol)</w:t>
      </w:r>
    </w:p>
    <w:p w14:paraId="546621AD" w14:textId="77777777" w:rsidR="00137F80" w:rsidRPr="00137F80" w:rsidRDefault="00137F80" w:rsidP="00137F80">
      <w:pPr>
        <w:numPr>
          <w:ilvl w:val="0"/>
          <w:numId w:val="23"/>
        </w:numPr>
        <w:rPr>
          <w:sz w:val="40"/>
          <w:szCs w:val="40"/>
          <w:lang w:val="en-IN"/>
        </w:rPr>
      </w:pPr>
      <w:r w:rsidRPr="00137F80">
        <w:rPr>
          <w:sz w:val="40"/>
          <w:szCs w:val="40"/>
          <w:lang w:val="en-IN"/>
        </w:rPr>
        <w:t>Cholesterol level in mg/dl.</w:t>
      </w:r>
    </w:p>
    <w:p w14:paraId="6D26D5BE" w14:textId="77777777" w:rsidR="00137F80" w:rsidRPr="00137F80" w:rsidRDefault="00137F80" w:rsidP="00137F80">
      <w:pPr>
        <w:numPr>
          <w:ilvl w:val="0"/>
          <w:numId w:val="23"/>
        </w:numPr>
        <w:rPr>
          <w:sz w:val="40"/>
          <w:szCs w:val="40"/>
          <w:lang w:val="en-IN"/>
        </w:rPr>
      </w:pPr>
      <w:r w:rsidRPr="00137F80">
        <w:rPr>
          <w:sz w:val="40"/>
          <w:szCs w:val="40"/>
          <w:lang w:val="en-IN"/>
        </w:rPr>
        <w:t>Elevated cholesterol contributes to plaque buildup in arteries.</w:t>
      </w:r>
    </w:p>
    <w:p w14:paraId="05E2C972" w14:textId="4309FD8E" w:rsidR="00137F80" w:rsidRPr="00137F80" w:rsidRDefault="00137F80" w:rsidP="00137F80">
      <w:pPr>
        <w:rPr>
          <w:sz w:val="40"/>
          <w:szCs w:val="40"/>
          <w:lang w:val="en-IN"/>
        </w:rPr>
      </w:pPr>
      <w:r w:rsidRPr="00137F80">
        <w:rPr>
          <w:sz w:val="40"/>
          <w:szCs w:val="40"/>
          <w:lang w:val="en-IN"/>
        </w:rPr>
        <w:t xml:space="preserve">  </w:t>
      </w:r>
      <w:proofErr w:type="spellStart"/>
      <w:r w:rsidRPr="00137F80">
        <w:rPr>
          <w:sz w:val="40"/>
          <w:szCs w:val="40"/>
          <w:lang w:val="en-IN"/>
        </w:rPr>
        <w:t>fbs</w:t>
      </w:r>
      <w:proofErr w:type="spellEnd"/>
      <w:r w:rsidRPr="00137F80">
        <w:rPr>
          <w:sz w:val="40"/>
          <w:szCs w:val="40"/>
          <w:lang w:val="en-IN"/>
        </w:rPr>
        <w:t xml:space="preserve"> (Fasting Blood Sugar)</w:t>
      </w:r>
    </w:p>
    <w:p w14:paraId="6856D1C9" w14:textId="77777777" w:rsidR="00137F80" w:rsidRPr="00137F80" w:rsidRDefault="00137F80" w:rsidP="00137F80">
      <w:pPr>
        <w:numPr>
          <w:ilvl w:val="0"/>
          <w:numId w:val="24"/>
        </w:numPr>
        <w:rPr>
          <w:sz w:val="40"/>
          <w:szCs w:val="40"/>
          <w:lang w:val="en-IN"/>
        </w:rPr>
      </w:pPr>
      <w:r w:rsidRPr="00137F80">
        <w:rPr>
          <w:sz w:val="40"/>
          <w:szCs w:val="40"/>
          <w:lang w:val="en-IN"/>
        </w:rPr>
        <w:t>Whether fasting blood sugar &gt; 120 mg/dl (1 = true, 0 = false).</w:t>
      </w:r>
    </w:p>
    <w:p w14:paraId="65BAEEC6" w14:textId="77777777" w:rsidR="00137F80" w:rsidRPr="00137F80" w:rsidRDefault="00137F80" w:rsidP="00137F80">
      <w:pPr>
        <w:numPr>
          <w:ilvl w:val="0"/>
          <w:numId w:val="24"/>
        </w:numPr>
        <w:rPr>
          <w:sz w:val="40"/>
          <w:szCs w:val="40"/>
          <w:lang w:val="en-IN"/>
        </w:rPr>
      </w:pPr>
      <w:r w:rsidRPr="00137F80">
        <w:rPr>
          <w:sz w:val="40"/>
          <w:szCs w:val="40"/>
          <w:lang w:val="en-IN"/>
        </w:rPr>
        <w:t>High blood sugar can indicate diabetes, which increases heart disease risk.</w:t>
      </w:r>
    </w:p>
    <w:p w14:paraId="4F670B34" w14:textId="71510002" w:rsidR="00137F80" w:rsidRPr="00137F80" w:rsidRDefault="00137F80" w:rsidP="00137F80">
      <w:pPr>
        <w:rPr>
          <w:sz w:val="40"/>
          <w:szCs w:val="40"/>
          <w:lang w:val="en-IN"/>
        </w:rPr>
      </w:pPr>
      <w:r w:rsidRPr="00137F80">
        <w:rPr>
          <w:sz w:val="40"/>
          <w:szCs w:val="40"/>
          <w:lang w:val="en-IN"/>
        </w:rPr>
        <w:lastRenderedPageBreak/>
        <w:t xml:space="preserve">  </w:t>
      </w:r>
      <w:proofErr w:type="spellStart"/>
      <w:r w:rsidRPr="00137F80">
        <w:rPr>
          <w:sz w:val="40"/>
          <w:szCs w:val="40"/>
          <w:lang w:val="en-IN"/>
        </w:rPr>
        <w:t>restecg</w:t>
      </w:r>
      <w:proofErr w:type="spellEnd"/>
      <w:r w:rsidRPr="00137F80">
        <w:rPr>
          <w:sz w:val="40"/>
          <w:szCs w:val="40"/>
          <w:lang w:val="en-IN"/>
        </w:rPr>
        <w:t xml:space="preserve"> (Resting Electrocardiographic Results)</w:t>
      </w:r>
    </w:p>
    <w:p w14:paraId="3F25AB99" w14:textId="77777777" w:rsidR="00137F80" w:rsidRPr="00137F80" w:rsidRDefault="00137F80" w:rsidP="00137F80">
      <w:pPr>
        <w:numPr>
          <w:ilvl w:val="0"/>
          <w:numId w:val="25"/>
        </w:numPr>
        <w:rPr>
          <w:sz w:val="40"/>
          <w:szCs w:val="40"/>
          <w:lang w:val="en-IN"/>
        </w:rPr>
      </w:pPr>
      <w:r w:rsidRPr="00137F80">
        <w:rPr>
          <w:sz w:val="40"/>
          <w:szCs w:val="40"/>
          <w:lang w:val="en-IN"/>
        </w:rPr>
        <w:t>Results of ECG at rest (0–2 categories).</w:t>
      </w:r>
    </w:p>
    <w:p w14:paraId="2334E107" w14:textId="77777777" w:rsidR="00137F80" w:rsidRPr="00137F80" w:rsidRDefault="00137F80" w:rsidP="00137F80">
      <w:pPr>
        <w:numPr>
          <w:ilvl w:val="0"/>
          <w:numId w:val="25"/>
        </w:numPr>
        <w:rPr>
          <w:sz w:val="40"/>
          <w:szCs w:val="40"/>
          <w:lang w:val="en-IN"/>
        </w:rPr>
      </w:pPr>
      <w:r w:rsidRPr="00137F80">
        <w:rPr>
          <w:sz w:val="40"/>
          <w:szCs w:val="40"/>
          <w:lang w:val="en-IN"/>
        </w:rPr>
        <w:t>Detects abnormalities in heart rhythm or electrical activity.</w:t>
      </w:r>
    </w:p>
    <w:p w14:paraId="3EA99838" w14:textId="4B7A3B3F" w:rsidR="00137F80" w:rsidRPr="00137F80" w:rsidRDefault="00137F80" w:rsidP="00137F80">
      <w:pPr>
        <w:rPr>
          <w:sz w:val="40"/>
          <w:szCs w:val="40"/>
          <w:lang w:val="en-IN"/>
        </w:rPr>
      </w:pPr>
      <w:r w:rsidRPr="00137F80">
        <w:rPr>
          <w:sz w:val="40"/>
          <w:szCs w:val="40"/>
          <w:lang w:val="en-IN"/>
        </w:rPr>
        <w:t xml:space="preserve">  </w:t>
      </w:r>
      <w:proofErr w:type="spellStart"/>
      <w:r w:rsidRPr="00137F80">
        <w:rPr>
          <w:sz w:val="40"/>
          <w:szCs w:val="40"/>
          <w:lang w:val="en-IN"/>
        </w:rPr>
        <w:t>thalach</w:t>
      </w:r>
      <w:proofErr w:type="spellEnd"/>
      <w:r w:rsidRPr="00137F80">
        <w:rPr>
          <w:sz w:val="40"/>
          <w:szCs w:val="40"/>
          <w:lang w:val="en-IN"/>
        </w:rPr>
        <w:t xml:space="preserve"> (Maximum Heart Rate Achieved)</w:t>
      </w:r>
    </w:p>
    <w:p w14:paraId="0B416B8C" w14:textId="77777777" w:rsidR="00137F80" w:rsidRPr="00137F80" w:rsidRDefault="00137F80" w:rsidP="00137F80">
      <w:pPr>
        <w:numPr>
          <w:ilvl w:val="0"/>
          <w:numId w:val="26"/>
        </w:numPr>
        <w:rPr>
          <w:sz w:val="40"/>
          <w:szCs w:val="40"/>
          <w:lang w:val="en-IN"/>
        </w:rPr>
      </w:pPr>
      <w:r w:rsidRPr="00137F80">
        <w:rPr>
          <w:sz w:val="40"/>
          <w:szCs w:val="40"/>
          <w:lang w:val="en-IN"/>
        </w:rPr>
        <w:t>Highest heart rate during exercise.</w:t>
      </w:r>
    </w:p>
    <w:p w14:paraId="67C78D1C" w14:textId="77777777" w:rsidR="00137F80" w:rsidRPr="00137F80" w:rsidRDefault="00137F80" w:rsidP="00137F80">
      <w:pPr>
        <w:numPr>
          <w:ilvl w:val="0"/>
          <w:numId w:val="26"/>
        </w:numPr>
        <w:rPr>
          <w:sz w:val="40"/>
          <w:szCs w:val="40"/>
          <w:lang w:val="en-IN"/>
        </w:rPr>
      </w:pPr>
      <w:r w:rsidRPr="00137F80">
        <w:rPr>
          <w:sz w:val="40"/>
          <w:szCs w:val="40"/>
          <w:lang w:val="en-IN"/>
        </w:rPr>
        <w:t>Lower maximum heart rate may indicate poor cardiovascular fitness.</w:t>
      </w:r>
    </w:p>
    <w:p w14:paraId="6D7D4E4D" w14:textId="2B3FB6BB" w:rsidR="00137F80" w:rsidRPr="00137F80" w:rsidRDefault="00137F80" w:rsidP="00137F80">
      <w:pPr>
        <w:rPr>
          <w:sz w:val="40"/>
          <w:szCs w:val="40"/>
          <w:lang w:val="en-IN"/>
        </w:rPr>
      </w:pPr>
      <w:r w:rsidRPr="00137F80">
        <w:rPr>
          <w:sz w:val="40"/>
          <w:szCs w:val="40"/>
          <w:lang w:val="en-IN"/>
        </w:rPr>
        <w:t xml:space="preserve">  </w:t>
      </w:r>
      <w:proofErr w:type="spellStart"/>
      <w:r w:rsidRPr="00137F80">
        <w:rPr>
          <w:sz w:val="40"/>
          <w:szCs w:val="40"/>
          <w:lang w:val="en-IN"/>
        </w:rPr>
        <w:t>exang</w:t>
      </w:r>
      <w:proofErr w:type="spellEnd"/>
      <w:r w:rsidRPr="00137F80">
        <w:rPr>
          <w:sz w:val="40"/>
          <w:szCs w:val="40"/>
          <w:lang w:val="en-IN"/>
        </w:rPr>
        <w:t xml:space="preserve"> (Exercise-Induced Angina)</w:t>
      </w:r>
    </w:p>
    <w:p w14:paraId="7B31C5B9" w14:textId="77777777" w:rsidR="00137F80" w:rsidRPr="00137F80" w:rsidRDefault="00137F80" w:rsidP="00137F80">
      <w:pPr>
        <w:numPr>
          <w:ilvl w:val="0"/>
          <w:numId w:val="27"/>
        </w:numPr>
        <w:rPr>
          <w:sz w:val="40"/>
          <w:szCs w:val="40"/>
          <w:lang w:val="en-IN"/>
        </w:rPr>
      </w:pPr>
      <w:r w:rsidRPr="00137F80">
        <w:rPr>
          <w:sz w:val="40"/>
          <w:szCs w:val="40"/>
          <w:lang w:val="en-IN"/>
        </w:rPr>
        <w:t>Whether exercise causes angina (1 = yes, 0 = no).</w:t>
      </w:r>
    </w:p>
    <w:p w14:paraId="3F7B3DD2" w14:textId="77777777" w:rsidR="00137F80" w:rsidRPr="00137F80" w:rsidRDefault="00137F80" w:rsidP="00137F80">
      <w:pPr>
        <w:numPr>
          <w:ilvl w:val="0"/>
          <w:numId w:val="27"/>
        </w:numPr>
        <w:rPr>
          <w:sz w:val="40"/>
          <w:szCs w:val="40"/>
          <w:lang w:val="en-IN"/>
        </w:rPr>
      </w:pPr>
      <w:r w:rsidRPr="00137F80">
        <w:rPr>
          <w:sz w:val="40"/>
          <w:szCs w:val="40"/>
          <w:lang w:val="en-IN"/>
        </w:rPr>
        <w:t>Shows how physical activity affects heart function.</w:t>
      </w:r>
    </w:p>
    <w:p w14:paraId="75FF859D" w14:textId="4651EB6A" w:rsidR="00137F80" w:rsidRPr="00137F80" w:rsidRDefault="00137F80" w:rsidP="00137F80">
      <w:pPr>
        <w:rPr>
          <w:sz w:val="40"/>
          <w:szCs w:val="40"/>
          <w:lang w:val="en-IN"/>
        </w:rPr>
      </w:pPr>
      <w:r w:rsidRPr="00137F80">
        <w:rPr>
          <w:sz w:val="40"/>
          <w:szCs w:val="40"/>
          <w:lang w:val="en-IN"/>
        </w:rPr>
        <w:t xml:space="preserve">  </w:t>
      </w:r>
      <w:proofErr w:type="spellStart"/>
      <w:r w:rsidRPr="00137F80">
        <w:rPr>
          <w:sz w:val="40"/>
          <w:szCs w:val="40"/>
          <w:lang w:val="en-IN"/>
        </w:rPr>
        <w:t>oldpeak</w:t>
      </w:r>
      <w:proofErr w:type="spellEnd"/>
      <w:r w:rsidRPr="00137F80">
        <w:rPr>
          <w:sz w:val="40"/>
          <w:szCs w:val="40"/>
          <w:lang w:val="en-IN"/>
        </w:rPr>
        <w:t xml:space="preserve"> (ST Depression)</w:t>
      </w:r>
    </w:p>
    <w:p w14:paraId="66B5E08D" w14:textId="77777777" w:rsidR="00137F80" w:rsidRPr="00137F80" w:rsidRDefault="00137F80" w:rsidP="00137F80">
      <w:pPr>
        <w:numPr>
          <w:ilvl w:val="0"/>
          <w:numId w:val="28"/>
        </w:numPr>
        <w:rPr>
          <w:sz w:val="40"/>
          <w:szCs w:val="40"/>
          <w:lang w:val="en-IN"/>
        </w:rPr>
      </w:pPr>
      <w:r w:rsidRPr="00137F80">
        <w:rPr>
          <w:sz w:val="40"/>
          <w:szCs w:val="40"/>
          <w:lang w:val="en-IN"/>
        </w:rPr>
        <w:t>Depression in ST segment induced by exercise relative to rest.</w:t>
      </w:r>
    </w:p>
    <w:p w14:paraId="6A747FA0" w14:textId="77777777" w:rsidR="00137F80" w:rsidRPr="00137F80" w:rsidRDefault="00137F80" w:rsidP="00137F80">
      <w:pPr>
        <w:numPr>
          <w:ilvl w:val="0"/>
          <w:numId w:val="28"/>
        </w:numPr>
        <w:rPr>
          <w:sz w:val="40"/>
          <w:szCs w:val="40"/>
          <w:lang w:val="en-IN"/>
        </w:rPr>
      </w:pPr>
      <w:r w:rsidRPr="00137F80">
        <w:rPr>
          <w:sz w:val="40"/>
          <w:szCs w:val="40"/>
          <w:lang w:val="en-IN"/>
        </w:rPr>
        <w:t>Indicates possible ischemia (lack of blood flow to the heart).</w:t>
      </w:r>
    </w:p>
    <w:p w14:paraId="12510760" w14:textId="4FC12649" w:rsidR="00137F80" w:rsidRPr="00137F80" w:rsidRDefault="00137F80" w:rsidP="00137F80">
      <w:pPr>
        <w:rPr>
          <w:sz w:val="40"/>
          <w:szCs w:val="40"/>
          <w:lang w:val="en-IN"/>
        </w:rPr>
      </w:pPr>
      <w:r w:rsidRPr="00137F80">
        <w:rPr>
          <w:sz w:val="40"/>
          <w:szCs w:val="40"/>
          <w:lang w:val="en-IN"/>
        </w:rPr>
        <w:t xml:space="preserve">  slope (Slope of Peak Exercise ST Segment)</w:t>
      </w:r>
    </w:p>
    <w:p w14:paraId="4994B714" w14:textId="77777777" w:rsidR="00137F80" w:rsidRPr="00137F80" w:rsidRDefault="00137F80" w:rsidP="00137F80">
      <w:pPr>
        <w:numPr>
          <w:ilvl w:val="0"/>
          <w:numId w:val="29"/>
        </w:numPr>
        <w:rPr>
          <w:sz w:val="40"/>
          <w:szCs w:val="40"/>
          <w:lang w:val="en-IN"/>
        </w:rPr>
      </w:pPr>
      <w:r w:rsidRPr="00137F80">
        <w:rPr>
          <w:sz w:val="40"/>
          <w:szCs w:val="40"/>
          <w:lang w:val="en-IN"/>
        </w:rPr>
        <w:lastRenderedPageBreak/>
        <w:t xml:space="preserve">Describes the slope of the ST segment (0–2 categories: upsloping, flat, </w:t>
      </w:r>
      <w:proofErr w:type="spellStart"/>
      <w:r w:rsidRPr="00137F80">
        <w:rPr>
          <w:sz w:val="40"/>
          <w:szCs w:val="40"/>
          <w:lang w:val="en-IN"/>
        </w:rPr>
        <w:t>downsloping</w:t>
      </w:r>
      <w:proofErr w:type="spellEnd"/>
      <w:r w:rsidRPr="00137F80">
        <w:rPr>
          <w:sz w:val="40"/>
          <w:szCs w:val="40"/>
          <w:lang w:val="en-IN"/>
        </w:rPr>
        <w:t>).</w:t>
      </w:r>
    </w:p>
    <w:p w14:paraId="694065DC" w14:textId="77777777" w:rsidR="00137F80" w:rsidRPr="00137F80" w:rsidRDefault="00137F80" w:rsidP="00137F80">
      <w:pPr>
        <w:numPr>
          <w:ilvl w:val="0"/>
          <w:numId w:val="29"/>
        </w:numPr>
        <w:rPr>
          <w:sz w:val="40"/>
          <w:szCs w:val="40"/>
          <w:lang w:val="en-IN"/>
        </w:rPr>
      </w:pPr>
      <w:r w:rsidRPr="00137F80">
        <w:rPr>
          <w:sz w:val="40"/>
          <w:szCs w:val="40"/>
          <w:lang w:val="en-IN"/>
        </w:rPr>
        <w:t>Helps detect abnormal heart responses during exercise.</w:t>
      </w:r>
    </w:p>
    <w:p w14:paraId="6690A2D4" w14:textId="3FE6A41F" w:rsidR="00137F80" w:rsidRPr="00137F80" w:rsidRDefault="00137F80" w:rsidP="00137F80">
      <w:pPr>
        <w:rPr>
          <w:sz w:val="40"/>
          <w:szCs w:val="40"/>
          <w:lang w:val="en-IN"/>
        </w:rPr>
      </w:pPr>
      <w:r w:rsidRPr="00137F80">
        <w:rPr>
          <w:sz w:val="40"/>
          <w:szCs w:val="40"/>
          <w:lang w:val="en-IN"/>
        </w:rPr>
        <w:t xml:space="preserve">  ca (Number of Major Vessels </w:t>
      </w:r>
      <w:proofErr w:type="spellStart"/>
      <w:r w:rsidRPr="00137F80">
        <w:rPr>
          <w:sz w:val="40"/>
          <w:szCs w:val="40"/>
          <w:lang w:val="en-IN"/>
        </w:rPr>
        <w:t>Colored</w:t>
      </w:r>
      <w:proofErr w:type="spellEnd"/>
      <w:r w:rsidRPr="00137F80">
        <w:rPr>
          <w:sz w:val="40"/>
          <w:szCs w:val="40"/>
          <w:lang w:val="en-IN"/>
        </w:rPr>
        <w:t xml:space="preserve"> by Fluoroscopy)</w:t>
      </w:r>
    </w:p>
    <w:p w14:paraId="55C38D29" w14:textId="77777777" w:rsidR="00137F80" w:rsidRPr="00137F80" w:rsidRDefault="00137F80" w:rsidP="00137F80">
      <w:pPr>
        <w:numPr>
          <w:ilvl w:val="0"/>
          <w:numId w:val="30"/>
        </w:numPr>
        <w:rPr>
          <w:sz w:val="40"/>
          <w:szCs w:val="40"/>
          <w:lang w:val="en-IN"/>
        </w:rPr>
      </w:pPr>
      <w:r w:rsidRPr="00137F80">
        <w:rPr>
          <w:sz w:val="40"/>
          <w:szCs w:val="40"/>
          <w:lang w:val="en-IN"/>
        </w:rPr>
        <w:t>Number of major vessels (0–3) visible in imaging.</w:t>
      </w:r>
    </w:p>
    <w:p w14:paraId="4A0B382F" w14:textId="77777777" w:rsidR="00137F80" w:rsidRPr="00137F80" w:rsidRDefault="00137F80" w:rsidP="00137F80">
      <w:pPr>
        <w:numPr>
          <w:ilvl w:val="0"/>
          <w:numId w:val="30"/>
        </w:numPr>
        <w:rPr>
          <w:sz w:val="40"/>
          <w:szCs w:val="40"/>
          <w:lang w:val="en-IN"/>
        </w:rPr>
      </w:pPr>
      <w:r w:rsidRPr="00137F80">
        <w:rPr>
          <w:sz w:val="40"/>
          <w:szCs w:val="40"/>
          <w:lang w:val="en-IN"/>
        </w:rPr>
        <w:t>Shows extent of blocked or narrowed arteries.</w:t>
      </w:r>
    </w:p>
    <w:p w14:paraId="2B773832" w14:textId="0E331ECB" w:rsidR="00137F80" w:rsidRPr="00137F80" w:rsidRDefault="00137F80" w:rsidP="00137F80">
      <w:pPr>
        <w:rPr>
          <w:sz w:val="40"/>
          <w:szCs w:val="40"/>
          <w:lang w:val="en-IN"/>
        </w:rPr>
      </w:pPr>
      <w:r w:rsidRPr="00137F80">
        <w:rPr>
          <w:sz w:val="40"/>
          <w:szCs w:val="40"/>
          <w:lang w:val="en-IN"/>
        </w:rPr>
        <w:t xml:space="preserve">  </w:t>
      </w:r>
      <w:proofErr w:type="spellStart"/>
      <w:r w:rsidRPr="00137F80">
        <w:rPr>
          <w:sz w:val="40"/>
          <w:szCs w:val="40"/>
          <w:lang w:val="en-IN"/>
        </w:rPr>
        <w:t>thal</w:t>
      </w:r>
      <w:proofErr w:type="spellEnd"/>
      <w:r w:rsidRPr="00137F80">
        <w:rPr>
          <w:sz w:val="40"/>
          <w:szCs w:val="40"/>
          <w:lang w:val="en-IN"/>
        </w:rPr>
        <w:t xml:space="preserve"> (Thalassemia)</w:t>
      </w:r>
    </w:p>
    <w:p w14:paraId="17B396D4" w14:textId="77777777" w:rsidR="00137F80" w:rsidRPr="00137F80" w:rsidRDefault="00137F80" w:rsidP="00137F80">
      <w:pPr>
        <w:numPr>
          <w:ilvl w:val="0"/>
          <w:numId w:val="31"/>
        </w:numPr>
        <w:rPr>
          <w:sz w:val="40"/>
          <w:szCs w:val="40"/>
          <w:lang w:val="en-IN"/>
        </w:rPr>
      </w:pPr>
      <w:r w:rsidRPr="00137F80">
        <w:rPr>
          <w:sz w:val="40"/>
          <w:szCs w:val="40"/>
          <w:lang w:val="en-IN"/>
        </w:rPr>
        <w:t>A blood disorder related attribute (3 = normal, 6 = fixed defect, 7 = reversible defect).</w:t>
      </w:r>
    </w:p>
    <w:p w14:paraId="5FAE137D" w14:textId="77777777" w:rsidR="00137F80" w:rsidRPr="00137F80" w:rsidRDefault="00137F80" w:rsidP="00137F80">
      <w:pPr>
        <w:numPr>
          <w:ilvl w:val="0"/>
          <w:numId w:val="31"/>
        </w:numPr>
        <w:rPr>
          <w:sz w:val="40"/>
          <w:szCs w:val="40"/>
          <w:lang w:val="en-IN"/>
        </w:rPr>
      </w:pPr>
      <w:r w:rsidRPr="00137F80">
        <w:rPr>
          <w:sz w:val="40"/>
          <w:szCs w:val="40"/>
          <w:lang w:val="en-IN"/>
        </w:rPr>
        <w:t>Indicates abnormalities that can affect oxygen transport and heart function.</w:t>
      </w:r>
    </w:p>
    <w:p w14:paraId="342E7F66" w14:textId="5A3109F1" w:rsidR="00137F80" w:rsidRPr="00137F80" w:rsidRDefault="00137F80" w:rsidP="00137F80">
      <w:pPr>
        <w:rPr>
          <w:sz w:val="40"/>
          <w:szCs w:val="40"/>
          <w:lang w:val="en-IN"/>
        </w:rPr>
      </w:pPr>
      <w:r w:rsidRPr="00137F80">
        <w:rPr>
          <w:sz w:val="40"/>
          <w:szCs w:val="40"/>
          <w:lang w:val="en-IN"/>
        </w:rPr>
        <w:t xml:space="preserve">  target</w:t>
      </w:r>
    </w:p>
    <w:p w14:paraId="76DA2F7D" w14:textId="77777777" w:rsidR="00137F80" w:rsidRPr="00137F80" w:rsidRDefault="00137F80" w:rsidP="00137F80">
      <w:pPr>
        <w:numPr>
          <w:ilvl w:val="0"/>
          <w:numId w:val="32"/>
        </w:numPr>
        <w:rPr>
          <w:sz w:val="40"/>
          <w:szCs w:val="40"/>
          <w:lang w:val="en-IN"/>
        </w:rPr>
      </w:pPr>
      <w:r w:rsidRPr="00137F80">
        <w:rPr>
          <w:sz w:val="40"/>
          <w:szCs w:val="40"/>
          <w:lang w:val="en-IN"/>
        </w:rPr>
        <w:t>Outcome variable (1 = heart disease present, 0 = not present).</w:t>
      </w:r>
    </w:p>
    <w:p w14:paraId="2B5CBA89" w14:textId="77777777" w:rsidR="00137F80" w:rsidRPr="00137F80" w:rsidRDefault="00137F80" w:rsidP="00137F80">
      <w:pPr>
        <w:numPr>
          <w:ilvl w:val="0"/>
          <w:numId w:val="32"/>
        </w:numPr>
        <w:rPr>
          <w:sz w:val="40"/>
          <w:szCs w:val="40"/>
          <w:lang w:val="en-IN"/>
        </w:rPr>
      </w:pPr>
      <w:r w:rsidRPr="00137F80">
        <w:rPr>
          <w:sz w:val="40"/>
          <w:szCs w:val="40"/>
          <w:lang w:val="en-IN"/>
        </w:rPr>
        <w:t>This is the label the model predicts.</w:t>
      </w:r>
    </w:p>
    <w:p w14:paraId="32FB0815" w14:textId="713FD087" w:rsidR="00BC58BC" w:rsidRDefault="00BC58BC" w:rsidP="002B3CD8">
      <w:pPr>
        <w:ind w:left="720"/>
        <w:rPr>
          <w:sz w:val="40"/>
          <w:szCs w:val="40"/>
          <w:lang w:val="en-IN"/>
        </w:rPr>
      </w:pPr>
    </w:p>
    <w:p w14:paraId="3CA698D6" w14:textId="2B6FD408" w:rsidR="002B3CD8" w:rsidRPr="002B3CD8" w:rsidRDefault="002B3CD8" w:rsidP="002B3CD8">
      <w:pPr>
        <w:rPr>
          <w:sz w:val="40"/>
          <w:szCs w:val="40"/>
          <w:lang w:val="en-IN"/>
        </w:rPr>
      </w:pPr>
      <w:r w:rsidRPr="002B3CD8">
        <w:rPr>
          <w:sz w:val="40"/>
          <w:szCs w:val="40"/>
          <w:lang w:val="en-IN"/>
        </w:rPr>
        <w:lastRenderedPageBreak/>
        <w:t>Dataset Size:</w:t>
      </w:r>
    </w:p>
    <w:p w14:paraId="5E4219D7" w14:textId="07ED4952" w:rsidR="002B3CD8" w:rsidRPr="002B3CD8" w:rsidRDefault="002B3CD8" w:rsidP="002B3CD8">
      <w:pPr>
        <w:ind w:left="720"/>
        <w:rPr>
          <w:sz w:val="40"/>
          <w:szCs w:val="40"/>
          <w:lang w:val="en-IN"/>
        </w:rPr>
      </w:pPr>
      <w:r w:rsidRPr="002B3CD8">
        <w:rPr>
          <w:sz w:val="40"/>
          <w:szCs w:val="40"/>
          <w:lang w:val="en-IN"/>
        </w:rPr>
        <w:t xml:space="preserve">Typically contains </w:t>
      </w:r>
      <w:r w:rsidR="00137F80">
        <w:rPr>
          <w:sz w:val="40"/>
          <w:szCs w:val="40"/>
          <w:lang w:val="en-IN"/>
        </w:rPr>
        <w:t>thousands</w:t>
      </w:r>
      <w:r w:rsidRPr="002B3CD8">
        <w:rPr>
          <w:sz w:val="40"/>
          <w:szCs w:val="40"/>
          <w:lang w:val="en-IN"/>
        </w:rPr>
        <w:t xml:space="preserve"> of patient records (</w:t>
      </w:r>
      <w:r>
        <w:rPr>
          <w:sz w:val="40"/>
          <w:szCs w:val="40"/>
          <w:lang w:val="en-IN"/>
        </w:rPr>
        <w:t xml:space="preserve">1026 </w:t>
      </w:r>
      <w:r w:rsidRPr="002B3CD8">
        <w:rPr>
          <w:sz w:val="40"/>
          <w:szCs w:val="40"/>
          <w:lang w:val="en-IN"/>
        </w:rPr>
        <w:t>rows).</w:t>
      </w:r>
    </w:p>
    <w:p w14:paraId="28E62D9D" w14:textId="636EB746" w:rsidR="002B3CD8" w:rsidRPr="002B3CD8" w:rsidRDefault="002B3CD8" w:rsidP="002B3CD8">
      <w:pPr>
        <w:ind w:left="720"/>
        <w:rPr>
          <w:sz w:val="40"/>
          <w:szCs w:val="40"/>
          <w:lang w:val="en-IN"/>
        </w:rPr>
      </w:pPr>
      <w:r w:rsidRPr="002B3CD8">
        <w:rPr>
          <w:sz w:val="40"/>
          <w:szCs w:val="40"/>
          <w:lang w:val="en-IN"/>
        </w:rPr>
        <w:t xml:space="preserve">Enough to train and evaluate machine learning models like </w:t>
      </w:r>
      <w:r w:rsidR="007E5835">
        <w:rPr>
          <w:sz w:val="40"/>
          <w:szCs w:val="40"/>
          <w:lang w:val="en-IN"/>
        </w:rPr>
        <w:t>Decision Tree</w:t>
      </w:r>
      <w:r w:rsidRPr="002B3CD8">
        <w:rPr>
          <w:sz w:val="40"/>
          <w:szCs w:val="40"/>
          <w:lang w:val="en-IN"/>
        </w:rPr>
        <w:t>.</w:t>
      </w:r>
    </w:p>
    <w:p w14:paraId="0DF31702" w14:textId="22743420" w:rsidR="002B3CD8" w:rsidRPr="002B3CD8" w:rsidRDefault="002B3CD8" w:rsidP="002B3CD8">
      <w:pPr>
        <w:rPr>
          <w:sz w:val="40"/>
          <w:szCs w:val="40"/>
          <w:lang w:val="en-IN"/>
        </w:rPr>
      </w:pPr>
      <w:r w:rsidRPr="002B3CD8">
        <w:rPr>
          <w:sz w:val="40"/>
          <w:szCs w:val="40"/>
          <w:lang w:val="en-IN"/>
        </w:rPr>
        <w:t>Purpose</w:t>
      </w:r>
      <w:r>
        <w:rPr>
          <w:sz w:val="40"/>
          <w:szCs w:val="40"/>
          <w:lang w:val="en-IN"/>
        </w:rPr>
        <w:t>:</w:t>
      </w:r>
    </w:p>
    <w:p w14:paraId="41C65B81" w14:textId="77777777" w:rsidR="002B3CD8" w:rsidRPr="002B3CD8" w:rsidRDefault="002B3CD8" w:rsidP="002B3CD8">
      <w:pPr>
        <w:ind w:left="720"/>
        <w:rPr>
          <w:sz w:val="40"/>
          <w:szCs w:val="40"/>
          <w:lang w:val="en-IN"/>
        </w:rPr>
      </w:pPr>
      <w:r w:rsidRPr="002B3CD8">
        <w:rPr>
          <w:sz w:val="40"/>
          <w:szCs w:val="40"/>
          <w:lang w:val="en-IN"/>
        </w:rPr>
        <w:t xml:space="preserve">To provide medical attributes that can be </w:t>
      </w:r>
      <w:proofErr w:type="spellStart"/>
      <w:r w:rsidRPr="002B3CD8">
        <w:rPr>
          <w:sz w:val="40"/>
          <w:szCs w:val="40"/>
          <w:lang w:val="en-IN"/>
        </w:rPr>
        <w:t>analyzed</w:t>
      </w:r>
      <w:proofErr w:type="spellEnd"/>
      <w:r w:rsidRPr="002B3CD8">
        <w:rPr>
          <w:sz w:val="40"/>
          <w:szCs w:val="40"/>
          <w:lang w:val="en-IN"/>
        </w:rPr>
        <w:t xml:space="preserve"> by machine learning algorithms.</w:t>
      </w:r>
    </w:p>
    <w:p w14:paraId="71B12B0B" w14:textId="77777777" w:rsidR="002B3CD8" w:rsidRDefault="002B3CD8" w:rsidP="002B3CD8">
      <w:pPr>
        <w:ind w:left="720"/>
        <w:rPr>
          <w:sz w:val="40"/>
          <w:szCs w:val="40"/>
          <w:lang w:val="en-IN"/>
        </w:rPr>
      </w:pPr>
      <w:r w:rsidRPr="002B3CD8">
        <w:rPr>
          <w:sz w:val="40"/>
          <w:szCs w:val="40"/>
          <w:lang w:val="en-IN"/>
        </w:rPr>
        <w:t>Helps in predicting whether a patient is at risk of heart disease, supporting early diagnosis and preventive healthcare.</w:t>
      </w:r>
    </w:p>
    <w:p w14:paraId="7D07CABC" w14:textId="7F88BEC9" w:rsidR="00137F80" w:rsidRPr="002B3CD8" w:rsidRDefault="00F840E6" w:rsidP="00F840E6">
      <w:pPr>
        <w:rPr>
          <w:sz w:val="40"/>
          <w:szCs w:val="40"/>
          <w:lang w:val="en-IN"/>
        </w:rPr>
      </w:pPr>
      <w:r w:rsidRPr="00F840E6">
        <w:rPr>
          <w:sz w:val="40"/>
          <w:szCs w:val="40"/>
        </w:rPr>
        <w:t>Each column represents either a demographic detail (like age, sex), a clinical measurement (like cholesterol, blood pressure, ECG results), or a diagnostic indicator (like chest pain type, exercise-induced angina). Together, they provide a comprehensive profile of patient health, enabling machine learning models to detect patterns and predict heart disease risk.</w:t>
      </w:r>
    </w:p>
    <w:p w14:paraId="34D6D43B" w14:textId="77777777" w:rsidR="002B3CD8" w:rsidRPr="002B3CD8" w:rsidRDefault="002B3CD8" w:rsidP="002B3CD8">
      <w:pPr>
        <w:ind w:left="720"/>
        <w:rPr>
          <w:sz w:val="40"/>
          <w:szCs w:val="40"/>
          <w:lang w:val="en-IN"/>
        </w:rPr>
      </w:pPr>
    </w:p>
    <w:p w14:paraId="6371E12C" w14:textId="77777777" w:rsidR="00BC58BC" w:rsidRPr="00D002C2" w:rsidRDefault="00000000">
      <w:pPr>
        <w:pStyle w:val="Heading1"/>
        <w:rPr>
          <w:sz w:val="56"/>
          <w:szCs w:val="56"/>
        </w:rPr>
      </w:pPr>
      <w:r w:rsidRPr="00D002C2">
        <w:rPr>
          <w:sz w:val="56"/>
          <w:szCs w:val="56"/>
        </w:rPr>
        <w:lastRenderedPageBreak/>
        <w:t>Methodology</w:t>
      </w:r>
    </w:p>
    <w:p w14:paraId="68C45B32" w14:textId="77777777" w:rsidR="002B3CD8" w:rsidRDefault="00000000">
      <w:pPr>
        <w:rPr>
          <w:sz w:val="40"/>
          <w:szCs w:val="40"/>
        </w:rPr>
      </w:pPr>
      <w:r w:rsidRPr="002B3CD8">
        <w:rPr>
          <w:sz w:val="40"/>
          <w:szCs w:val="40"/>
        </w:rPr>
        <w:t>1. Data Collection</w:t>
      </w:r>
    </w:p>
    <w:p w14:paraId="6A0B9C47" w14:textId="77777777" w:rsidR="002B3CD8" w:rsidRPr="002B3CD8" w:rsidRDefault="002B3CD8" w:rsidP="002B3CD8">
      <w:pPr>
        <w:rPr>
          <w:sz w:val="40"/>
          <w:szCs w:val="40"/>
          <w:lang w:val="en-IN"/>
        </w:rPr>
      </w:pPr>
      <w:r w:rsidRPr="002B3CD8">
        <w:rPr>
          <w:sz w:val="40"/>
          <w:szCs w:val="40"/>
          <w:lang w:val="en-IN"/>
        </w:rPr>
        <w:t>Gather patient health records from Kaggle and UCI repositories.</w:t>
      </w:r>
    </w:p>
    <w:p w14:paraId="5A773F23" w14:textId="77777777" w:rsidR="002B3CD8" w:rsidRPr="002B3CD8" w:rsidRDefault="002B3CD8" w:rsidP="002B3CD8">
      <w:pPr>
        <w:ind w:left="360"/>
        <w:rPr>
          <w:sz w:val="40"/>
          <w:szCs w:val="40"/>
          <w:lang w:val="en-IN"/>
        </w:rPr>
      </w:pPr>
      <w:r w:rsidRPr="002B3CD8">
        <w:rPr>
          <w:sz w:val="40"/>
          <w:szCs w:val="40"/>
          <w:lang w:val="en-IN"/>
        </w:rPr>
        <w:t>Collect demographic data (age, sex)</w:t>
      </w:r>
    </w:p>
    <w:p w14:paraId="2BBDF869" w14:textId="77777777" w:rsidR="002B3CD8" w:rsidRPr="002B3CD8" w:rsidRDefault="002B3CD8" w:rsidP="002B3CD8">
      <w:pPr>
        <w:ind w:left="360"/>
        <w:rPr>
          <w:sz w:val="40"/>
          <w:szCs w:val="40"/>
          <w:lang w:val="en-IN"/>
        </w:rPr>
      </w:pPr>
      <w:r w:rsidRPr="002B3CD8">
        <w:rPr>
          <w:sz w:val="40"/>
          <w:szCs w:val="40"/>
          <w:lang w:val="en-IN"/>
        </w:rPr>
        <w:t>Collect medical attributes (cholesterol, blood pressure, chest pain type, heart rate)</w:t>
      </w:r>
    </w:p>
    <w:p w14:paraId="31EF8DB1" w14:textId="77777777" w:rsidR="002B3CD8" w:rsidRPr="002B3CD8" w:rsidRDefault="002B3CD8" w:rsidP="002B3CD8">
      <w:pPr>
        <w:ind w:left="360"/>
        <w:rPr>
          <w:sz w:val="40"/>
          <w:szCs w:val="40"/>
          <w:lang w:val="en-IN"/>
        </w:rPr>
      </w:pPr>
      <w:r w:rsidRPr="002B3CD8">
        <w:rPr>
          <w:sz w:val="40"/>
          <w:szCs w:val="40"/>
          <w:lang w:val="en-IN"/>
        </w:rPr>
        <w:t>Ensure dataset includes target variable (heart disease presence)</w:t>
      </w:r>
    </w:p>
    <w:p w14:paraId="370CF7B0" w14:textId="77777777" w:rsidR="002B3CD8" w:rsidRDefault="00000000">
      <w:pPr>
        <w:rPr>
          <w:sz w:val="40"/>
          <w:szCs w:val="40"/>
        </w:rPr>
      </w:pPr>
      <w:r w:rsidRPr="002B3CD8">
        <w:rPr>
          <w:sz w:val="40"/>
          <w:szCs w:val="40"/>
        </w:rPr>
        <w:br/>
        <w:t>2. Data Preprocessing</w:t>
      </w:r>
    </w:p>
    <w:p w14:paraId="53C55AB5" w14:textId="77777777" w:rsidR="002B3CD8" w:rsidRPr="002B3CD8" w:rsidRDefault="002B3CD8" w:rsidP="002B3CD8">
      <w:pPr>
        <w:rPr>
          <w:sz w:val="40"/>
          <w:szCs w:val="40"/>
          <w:lang w:val="en-IN"/>
        </w:rPr>
      </w:pPr>
      <w:r w:rsidRPr="002B3CD8">
        <w:rPr>
          <w:sz w:val="40"/>
          <w:szCs w:val="40"/>
          <w:lang w:val="en-IN"/>
        </w:rPr>
        <w:t>Clean and prepare the dataset for analysis.</w:t>
      </w:r>
    </w:p>
    <w:p w14:paraId="5535B94E" w14:textId="77777777" w:rsidR="002B3CD8" w:rsidRPr="002B3CD8" w:rsidRDefault="002B3CD8" w:rsidP="002B3CD8">
      <w:pPr>
        <w:ind w:left="360"/>
        <w:rPr>
          <w:sz w:val="40"/>
          <w:szCs w:val="40"/>
          <w:lang w:val="en-IN"/>
        </w:rPr>
      </w:pPr>
      <w:r w:rsidRPr="002B3CD8">
        <w:rPr>
          <w:sz w:val="40"/>
          <w:szCs w:val="40"/>
          <w:lang w:val="en-IN"/>
        </w:rPr>
        <w:t>Handle missing values</w:t>
      </w:r>
    </w:p>
    <w:p w14:paraId="0912C03A" w14:textId="77777777" w:rsidR="002B3CD8" w:rsidRPr="002B3CD8" w:rsidRDefault="002B3CD8" w:rsidP="002B3CD8">
      <w:pPr>
        <w:ind w:left="360"/>
        <w:rPr>
          <w:sz w:val="40"/>
          <w:szCs w:val="40"/>
          <w:lang w:val="en-IN"/>
        </w:rPr>
      </w:pPr>
      <w:r w:rsidRPr="002B3CD8">
        <w:rPr>
          <w:sz w:val="40"/>
          <w:szCs w:val="40"/>
          <w:lang w:val="en-IN"/>
        </w:rPr>
        <w:t>Encode categorical variables (e.g., chest pain type)</w:t>
      </w:r>
    </w:p>
    <w:p w14:paraId="2F653136" w14:textId="77777777" w:rsidR="002B3CD8" w:rsidRPr="002B3CD8" w:rsidRDefault="002B3CD8" w:rsidP="002B3CD8">
      <w:pPr>
        <w:ind w:left="360"/>
        <w:rPr>
          <w:sz w:val="40"/>
          <w:szCs w:val="40"/>
          <w:lang w:val="en-IN"/>
        </w:rPr>
      </w:pPr>
      <w:r w:rsidRPr="002B3CD8">
        <w:rPr>
          <w:sz w:val="40"/>
          <w:szCs w:val="40"/>
          <w:lang w:val="en-IN"/>
        </w:rPr>
        <w:t>Normalize or scale numerical features</w:t>
      </w:r>
    </w:p>
    <w:p w14:paraId="581DAAAD" w14:textId="77777777" w:rsidR="002B3CD8" w:rsidRPr="002B3CD8" w:rsidRDefault="002B3CD8" w:rsidP="002B3CD8">
      <w:pPr>
        <w:ind w:left="360"/>
        <w:rPr>
          <w:sz w:val="40"/>
          <w:szCs w:val="40"/>
          <w:lang w:val="en-IN"/>
        </w:rPr>
      </w:pPr>
      <w:r w:rsidRPr="002B3CD8">
        <w:rPr>
          <w:sz w:val="40"/>
          <w:szCs w:val="40"/>
          <w:lang w:val="en-IN"/>
        </w:rPr>
        <w:t>Remove duplicates and inconsistencies</w:t>
      </w:r>
    </w:p>
    <w:p w14:paraId="20B2B449" w14:textId="77777777" w:rsidR="002B3CD8" w:rsidRDefault="00000000">
      <w:pPr>
        <w:rPr>
          <w:sz w:val="40"/>
          <w:szCs w:val="40"/>
        </w:rPr>
      </w:pPr>
      <w:r w:rsidRPr="002B3CD8">
        <w:rPr>
          <w:sz w:val="40"/>
          <w:szCs w:val="40"/>
        </w:rPr>
        <w:br/>
        <w:t>3. Exploratory Data Analysis</w:t>
      </w:r>
    </w:p>
    <w:p w14:paraId="04EFF8B6" w14:textId="77777777" w:rsidR="002B3CD8" w:rsidRPr="002B3CD8" w:rsidRDefault="002B3CD8" w:rsidP="002B3CD8">
      <w:pPr>
        <w:rPr>
          <w:sz w:val="40"/>
          <w:szCs w:val="40"/>
          <w:lang w:val="en-IN"/>
        </w:rPr>
      </w:pPr>
      <w:r w:rsidRPr="002B3CD8">
        <w:rPr>
          <w:sz w:val="40"/>
          <w:szCs w:val="40"/>
          <w:lang w:val="en-IN"/>
        </w:rPr>
        <w:lastRenderedPageBreak/>
        <w:t>Understand patterns and relationships in the data.</w:t>
      </w:r>
    </w:p>
    <w:p w14:paraId="05252022" w14:textId="77777777" w:rsidR="002B3CD8" w:rsidRPr="002B3CD8" w:rsidRDefault="002B3CD8" w:rsidP="002B3CD8">
      <w:pPr>
        <w:ind w:left="360"/>
        <w:rPr>
          <w:sz w:val="40"/>
          <w:szCs w:val="40"/>
          <w:lang w:val="en-IN"/>
        </w:rPr>
      </w:pPr>
      <w:r w:rsidRPr="002B3CD8">
        <w:rPr>
          <w:sz w:val="40"/>
          <w:szCs w:val="40"/>
          <w:lang w:val="en-IN"/>
        </w:rPr>
        <w:t>Visualize distributions of age, cholesterol, blood pressure</w:t>
      </w:r>
    </w:p>
    <w:p w14:paraId="7C4E6CCC" w14:textId="77777777" w:rsidR="002B3CD8" w:rsidRPr="002B3CD8" w:rsidRDefault="002B3CD8" w:rsidP="002B3CD8">
      <w:pPr>
        <w:ind w:left="360"/>
        <w:rPr>
          <w:sz w:val="40"/>
          <w:szCs w:val="40"/>
          <w:lang w:val="en-IN"/>
        </w:rPr>
      </w:pPr>
      <w:r w:rsidRPr="002B3CD8">
        <w:rPr>
          <w:sz w:val="40"/>
          <w:szCs w:val="40"/>
          <w:lang w:val="en-IN"/>
        </w:rPr>
        <w:t>Check correlations between attributes and target</w:t>
      </w:r>
    </w:p>
    <w:p w14:paraId="67B0D401" w14:textId="77777777" w:rsidR="002B3CD8" w:rsidRPr="002B3CD8" w:rsidRDefault="002B3CD8" w:rsidP="002B3CD8">
      <w:pPr>
        <w:ind w:left="360"/>
        <w:rPr>
          <w:sz w:val="40"/>
          <w:szCs w:val="40"/>
          <w:lang w:val="en-IN"/>
        </w:rPr>
      </w:pPr>
      <w:r w:rsidRPr="002B3CD8">
        <w:rPr>
          <w:sz w:val="40"/>
          <w:szCs w:val="40"/>
          <w:lang w:val="en-IN"/>
        </w:rPr>
        <w:t>Identify outliers using boxplots or Z-score method</w:t>
      </w:r>
    </w:p>
    <w:p w14:paraId="1611D192" w14:textId="77777777" w:rsidR="002B3CD8" w:rsidRDefault="00000000">
      <w:pPr>
        <w:rPr>
          <w:sz w:val="40"/>
          <w:szCs w:val="40"/>
        </w:rPr>
      </w:pPr>
      <w:r w:rsidRPr="002B3CD8">
        <w:rPr>
          <w:sz w:val="40"/>
          <w:szCs w:val="40"/>
        </w:rPr>
        <w:br/>
      </w:r>
      <w:r w:rsidR="002B3CD8">
        <w:rPr>
          <w:sz w:val="40"/>
          <w:szCs w:val="40"/>
        </w:rPr>
        <w:t>4</w:t>
      </w:r>
      <w:r w:rsidRPr="002B3CD8">
        <w:rPr>
          <w:sz w:val="40"/>
          <w:szCs w:val="40"/>
        </w:rPr>
        <w:t>. Train-Test Split</w:t>
      </w:r>
    </w:p>
    <w:p w14:paraId="43E3E314" w14:textId="77777777" w:rsidR="002B3CD8" w:rsidRPr="002B3CD8" w:rsidRDefault="002B3CD8" w:rsidP="002B3CD8">
      <w:pPr>
        <w:rPr>
          <w:sz w:val="40"/>
          <w:szCs w:val="40"/>
          <w:lang w:val="en-IN"/>
        </w:rPr>
      </w:pPr>
      <w:r w:rsidRPr="002B3CD8">
        <w:rPr>
          <w:sz w:val="40"/>
          <w:szCs w:val="40"/>
          <w:lang w:val="en-IN"/>
        </w:rPr>
        <w:t>Divide data into training and testing sets.</w:t>
      </w:r>
    </w:p>
    <w:p w14:paraId="188B3CED" w14:textId="77777777" w:rsidR="002B3CD8" w:rsidRPr="002B3CD8" w:rsidRDefault="002B3CD8" w:rsidP="002B3CD8">
      <w:pPr>
        <w:ind w:left="360"/>
        <w:rPr>
          <w:sz w:val="40"/>
          <w:szCs w:val="40"/>
          <w:lang w:val="en-IN"/>
        </w:rPr>
      </w:pPr>
      <w:r w:rsidRPr="002B3CD8">
        <w:rPr>
          <w:sz w:val="40"/>
          <w:szCs w:val="40"/>
          <w:lang w:val="en-IN"/>
        </w:rPr>
        <w:t>Typically use 70–80% for training</w:t>
      </w:r>
    </w:p>
    <w:p w14:paraId="30AD0E97" w14:textId="77777777" w:rsidR="002B3CD8" w:rsidRPr="002B3CD8" w:rsidRDefault="002B3CD8" w:rsidP="002B3CD8">
      <w:pPr>
        <w:ind w:left="360"/>
        <w:rPr>
          <w:sz w:val="40"/>
          <w:szCs w:val="40"/>
          <w:lang w:val="en-IN"/>
        </w:rPr>
      </w:pPr>
      <w:r w:rsidRPr="002B3CD8">
        <w:rPr>
          <w:sz w:val="40"/>
          <w:szCs w:val="40"/>
          <w:lang w:val="en-IN"/>
        </w:rPr>
        <w:t>Reserve 20–30% for testing</w:t>
      </w:r>
    </w:p>
    <w:p w14:paraId="7FA31E1C" w14:textId="77484095" w:rsidR="002B3CD8" w:rsidRDefault="00000000">
      <w:pPr>
        <w:rPr>
          <w:sz w:val="40"/>
          <w:szCs w:val="40"/>
        </w:rPr>
      </w:pPr>
      <w:r w:rsidRPr="002B3CD8">
        <w:rPr>
          <w:sz w:val="40"/>
          <w:szCs w:val="40"/>
        </w:rPr>
        <w:br/>
      </w:r>
      <w:r w:rsidR="002B3CD8">
        <w:rPr>
          <w:sz w:val="40"/>
          <w:szCs w:val="40"/>
        </w:rPr>
        <w:t>5</w:t>
      </w:r>
      <w:r w:rsidRPr="002B3CD8">
        <w:rPr>
          <w:sz w:val="40"/>
          <w:szCs w:val="40"/>
        </w:rPr>
        <w:t xml:space="preserve">. </w:t>
      </w:r>
      <w:r w:rsidR="007E5835">
        <w:rPr>
          <w:sz w:val="40"/>
          <w:szCs w:val="40"/>
        </w:rPr>
        <w:t>Decision Tree</w:t>
      </w:r>
      <w:r w:rsidRPr="002B3CD8">
        <w:rPr>
          <w:sz w:val="40"/>
          <w:szCs w:val="40"/>
        </w:rPr>
        <w:t xml:space="preserve"> Model Training</w:t>
      </w:r>
    </w:p>
    <w:p w14:paraId="02832DB6" w14:textId="73DD6C2D" w:rsidR="002B3CD8" w:rsidRPr="002B3CD8" w:rsidRDefault="002B3CD8" w:rsidP="002B3CD8">
      <w:pPr>
        <w:rPr>
          <w:sz w:val="40"/>
          <w:szCs w:val="40"/>
          <w:lang w:val="en-IN"/>
        </w:rPr>
      </w:pPr>
      <w:r w:rsidRPr="002B3CD8">
        <w:rPr>
          <w:sz w:val="40"/>
          <w:szCs w:val="40"/>
          <w:lang w:val="en-IN"/>
        </w:rPr>
        <w:t xml:space="preserve">Build the predictive model using </w:t>
      </w:r>
      <w:r w:rsidR="007E5835">
        <w:rPr>
          <w:sz w:val="40"/>
          <w:szCs w:val="40"/>
          <w:lang w:val="en-IN"/>
        </w:rPr>
        <w:t>Decision Tree</w:t>
      </w:r>
      <w:r w:rsidRPr="002B3CD8">
        <w:rPr>
          <w:sz w:val="40"/>
          <w:szCs w:val="40"/>
          <w:lang w:val="en-IN"/>
        </w:rPr>
        <w:t xml:space="preserve"> algorithm.</w:t>
      </w:r>
    </w:p>
    <w:p w14:paraId="7D7D4075" w14:textId="77777777" w:rsidR="002B3CD8" w:rsidRPr="002B3CD8" w:rsidRDefault="002B3CD8" w:rsidP="002B3CD8">
      <w:pPr>
        <w:ind w:left="360"/>
        <w:rPr>
          <w:sz w:val="40"/>
          <w:szCs w:val="40"/>
          <w:lang w:val="en-IN"/>
        </w:rPr>
      </w:pPr>
      <w:r w:rsidRPr="002B3CD8">
        <w:rPr>
          <w:sz w:val="40"/>
          <w:szCs w:val="40"/>
          <w:lang w:val="en-IN"/>
        </w:rPr>
        <w:t>Train multiple decision trees on subsets of data</w:t>
      </w:r>
    </w:p>
    <w:p w14:paraId="491EC231" w14:textId="77777777" w:rsidR="002B3CD8" w:rsidRPr="002B3CD8" w:rsidRDefault="002B3CD8" w:rsidP="002B3CD8">
      <w:pPr>
        <w:ind w:left="360"/>
        <w:rPr>
          <w:sz w:val="40"/>
          <w:szCs w:val="40"/>
          <w:lang w:val="en-IN"/>
        </w:rPr>
      </w:pPr>
      <w:r w:rsidRPr="002B3CD8">
        <w:rPr>
          <w:sz w:val="40"/>
          <w:szCs w:val="40"/>
          <w:lang w:val="en-IN"/>
        </w:rPr>
        <w:t>Use majority voting to classify outcomes</w:t>
      </w:r>
    </w:p>
    <w:p w14:paraId="3C0C9BC1" w14:textId="77777777" w:rsidR="002B3CD8" w:rsidRPr="002B3CD8" w:rsidRDefault="002B3CD8" w:rsidP="002B3CD8">
      <w:pPr>
        <w:ind w:left="360"/>
        <w:rPr>
          <w:sz w:val="40"/>
          <w:szCs w:val="40"/>
          <w:lang w:val="en-IN"/>
        </w:rPr>
      </w:pPr>
      <w:r w:rsidRPr="002B3CD8">
        <w:rPr>
          <w:sz w:val="40"/>
          <w:szCs w:val="40"/>
          <w:lang w:val="en-IN"/>
        </w:rPr>
        <w:lastRenderedPageBreak/>
        <w:t>Tune hyperparameters (number of trees, max depth)</w:t>
      </w:r>
    </w:p>
    <w:p w14:paraId="22D84322" w14:textId="43CBE1D2" w:rsidR="00BC58BC" w:rsidRDefault="00000000">
      <w:pPr>
        <w:rPr>
          <w:sz w:val="40"/>
          <w:szCs w:val="40"/>
        </w:rPr>
      </w:pPr>
      <w:r w:rsidRPr="002B3CD8">
        <w:rPr>
          <w:sz w:val="40"/>
          <w:szCs w:val="40"/>
        </w:rPr>
        <w:br/>
      </w:r>
      <w:r w:rsidR="002B3CD8">
        <w:rPr>
          <w:sz w:val="40"/>
          <w:szCs w:val="40"/>
        </w:rPr>
        <w:t>6</w:t>
      </w:r>
      <w:r w:rsidRPr="002B3CD8">
        <w:rPr>
          <w:sz w:val="40"/>
          <w:szCs w:val="40"/>
        </w:rPr>
        <w:t>. Model Evaluation using Accuracy, Confusion Matrix, and Classification Report</w:t>
      </w:r>
    </w:p>
    <w:p w14:paraId="514F50B4" w14:textId="77777777" w:rsidR="002B3CD8" w:rsidRPr="002B3CD8" w:rsidRDefault="002B3CD8" w:rsidP="002B3CD8">
      <w:pPr>
        <w:rPr>
          <w:sz w:val="40"/>
          <w:szCs w:val="40"/>
          <w:lang w:val="en-IN"/>
        </w:rPr>
      </w:pPr>
      <w:r w:rsidRPr="002B3CD8">
        <w:rPr>
          <w:sz w:val="40"/>
          <w:szCs w:val="40"/>
          <w:lang w:val="en-IN"/>
        </w:rPr>
        <w:t>Assess the model’s performance on unseen data.</w:t>
      </w:r>
    </w:p>
    <w:p w14:paraId="6AD7F8E2" w14:textId="77777777" w:rsidR="002B3CD8" w:rsidRPr="002B3CD8" w:rsidRDefault="002B3CD8" w:rsidP="002B3CD8">
      <w:pPr>
        <w:ind w:left="360"/>
        <w:rPr>
          <w:sz w:val="40"/>
          <w:szCs w:val="40"/>
          <w:lang w:val="en-IN"/>
        </w:rPr>
      </w:pPr>
      <w:r w:rsidRPr="002B3CD8">
        <w:rPr>
          <w:sz w:val="40"/>
          <w:szCs w:val="40"/>
          <w:lang w:val="en-IN"/>
        </w:rPr>
        <w:t>Calculate accuracy, precision, recall, F1-score</w:t>
      </w:r>
    </w:p>
    <w:p w14:paraId="7A73DABA" w14:textId="77777777" w:rsidR="002B3CD8" w:rsidRPr="002B3CD8" w:rsidRDefault="002B3CD8" w:rsidP="002B3CD8">
      <w:pPr>
        <w:ind w:left="360"/>
        <w:rPr>
          <w:sz w:val="40"/>
          <w:szCs w:val="40"/>
          <w:lang w:val="en-IN"/>
        </w:rPr>
      </w:pPr>
      <w:r w:rsidRPr="002B3CD8">
        <w:rPr>
          <w:sz w:val="40"/>
          <w:szCs w:val="40"/>
          <w:lang w:val="en-IN"/>
        </w:rPr>
        <w:t>Generate confusion matrix</w:t>
      </w:r>
    </w:p>
    <w:p w14:paraId="2BE6CA31" w14:textId="6805E195" w:rsidR="002B3CD8" w:rsidRDefault="002B3CD8" w:rsidP="00137F80">
      <w:pPr>
        <w:ind w:left="360"/>
        <w:rPr>
          <w:sz w:val="40"/>
          <w:szCs w:val="40"/>
          <w:lang w:val="en-IN"/>
        </w:rPr>
      </w:pPr>
      <w:r w:rsidRPr="002B3CD8">
        <w:rPr>
          <w:sz w:val="40"/>
          <w:szCs w:val="40"/>
          <w:lang w:val="en-IN"/>
        </w:rPr>
        <w:t>Use classification report for detailed metrics</w:t>
      </w:r>
    </w:p>
    <w:p w14:paraId="1444E80B" w14:textId="77777777" w:rsidR="00137F80" w:rsidRPr="00137F80" w:rsidRDefault="00137F80" w:rsidP="00137F80">
      <w:pPr>
        <w:ind w:left="360"/>
        <w:rPr>
          <w:sz w:val="40"/>
          <w:szCs w:val="40"/>
          <w:lang w:val="en-IN"/>
        </w:rPr>
      </w:pPr>
    </w:p>
    <w:p w14:paraId="5D942347" w14:textId="77777777" w:rsidR="00BC58BC" w:rsidRPr="00D002C2" w:rsidRDefault="00000000">
      <w:pPr>
        <w:pStyle w:val="Heading1"/>
        <w:rPr>
          <w:sz w:val="56"/>
          <w:szCs w:val="56"/>
        </w:rPr>
      </w:pPr>
      <w:r w:rsidRPr="00D002C2">
        <w:rPr>
          <w:sz w:val="56"/>
          <w:szCs w:val="56"/>
        </w:rPr>
        <w:t>Results</w:t>
      </w:r>
    </w:p>
    <w:p w14:paraId="171A2FEA" w14:textId="129CCF9F" w:rsidR="00BC58BC" w:rsidRDefault="00000000">
      <w:pPr>
        <w:rPr>
          <w:sz w:val="40"/>
          <w:szCs w:val="40"/>
        </w:rPr>
      </w:pPr>
      <w:r w:rsidRPr="002B3CD8">
        <w:rPr>
          <w:sz w:val="40"/>
          <w:szCs w:val="40"/>
        </w:rPr>
        <w:t>T</w:t>
      </w:r>
      <w:r w:rsidR="007E5835">
        <w:rPr>
          <w:sz w:val="40"/>
          <w:szCs w:val="40"/>
        </w:rPr>
        <w:t>he Decision Tree</w:t>
      </w:r>
      <w:r w:rsidRPr="002B3CD8">
        <w:rPr>
          <w:sz w:val="40"/>
          <w:szCs w:val="40"/>
        </w:rPr>
        <w:t xml:space="preserve"> model is trained using the dataset and tested on unseen data. The model demonstrates good predictive performance and can effectively classify patients based on heart disease risk.</w:t>
      </w:r>
      <w:r w:rsidR="00137F80" w:rsidRPr="00137F80">
        <w:t xml:space="preserve"> </w:t>
      </w:r>
      <w:r w:rsidR="00137F80" w:rsidRPr="00137F80">
        <w:rPr>
          <w:sz w:val="40"/>
          <w:szCs w:val="40"/>
        </w:rPr>
        <w:t xml:space="preserve">The results of the Heart Disease Prediction project show that the </w:t>
      </w:r>
      <w:r w:rsidR="007E5835">
        <w:rPr>
          <w:sz w:val="40"/>
          <w:szCs w:val="40"/>
        </w:rPr>
        <w:t>Decision Tree</w:t>
      </w:r>
      <w:r w:rsidR="00137F80" w:rsidRPr="00137F80">
        <w:rPr>
          <w:sz w:val="40"/>
          <w:szCs w:val="40"/>
        </w:rPr>
        <w:t xml:space="preserve"> classifier trained on patient health data was able to achieve strong predictive performance. The model was evaluated using accuracy, confusion </w:t>
      </w:r>
      <w:r w:rsidR="00137F80" w:rsidRPr="00137F80">
        <w:rPr>
          <w:sz w:val="40"/>
          <w:szCs w:val="40"/>
        </w:rPr>
        <w:lastRenderedPageBreak/>
        <w:t xml:space="preserve">matrix, and classification report, which together demonstrated that it could reliably distinguish between patients with and without heart disease. Accuracy scores were generally high (around 80–85%), indicating that most predictions were correct. The confusion matrix highlighted how well the model identified true positives (patients correctly flagged as having heart disease) and true negatives (patients correctly identified as healthy), while the classification report provided precision, recall, and F1-scores that balanced the trade-off between false positives and false negatives. Overall, the </w:t>
      </w:r>
      <w:r w:rsidR="007E5835">
        <w:rPr>
          <w:sz w:val="40"/>
          <w:szCs w:val="40"/>
        </w:rPr>
        <w:t>Decision Tree</w:t>
      </w:r>
      <w:r w:rsidR="00137F80" w:rsidRPr="00137F80">
        <w:rPr>
          <w:sz w:val="40"/>
          <w:szCs w:val="40"/>
        </w:rPr>
        <w:t xml:space="preserve"> model proved effective in capturing complex patterns within medical attributes such as age, chest pain type, cholesterol, and blood pressure, making it a valuable tool for supporting early detection and assisting healthcare professionals in risk assessment.</w:t>
      </w:r>
      <w:r w:rsidR="00F840E6" w:rsidRPr="00F840E6">
        <w:t xml:space="preserve"> </w:t>
      </w:r>
      <w:r w:rsidR="00F840E6">
        <w:rPr>
          <w:sz w:val="40"/>
          <w:szCs w:val="40"/>
        </w:rPr>
        <w:t>T</w:t>
      </w:r>
      <w:r w:rsidR="00F840E6" w:rsidRPr="00F840E6">
        <w:rPr>
          <w:sz w:val="40"/>
          <w:szCs w:val="40"/>
        </w:rPr>
        <w:t xml:space="preserve">he project also demonstrates the scalability of machine learning approaches in healthcare, showing that similar models could be applied to other diseases or diagnostic challenges. The </w:t>
      </w:r>
      <w:r w:rsidR="007E5835">
        <w:rPr>
          <w:sz w:val="40"/>
          <w:szCs w:val="40"/>
        </w:rPr>
        <w:t>Decision Tree’s</w:t>
      </w:r>
      <w:r w:rsidR="00F840E6" w:rsidRPr="00F840E6">
        <w:rPr>
          <w:sz w:val="40"/>
          <w:szCs w:val="40"/>
        </w:rPr>
        <w:t xml:space="preserve"> ability to highlight feature importance provides not only predictions but also </w:t>
      </w:r>
      <w:r w:rsidR="00F840E6" w:rsidRPr="00F840E6">
        <w:rPr>
          <w:sz w:val="40"/>
          <w:szCs w:val="40"/>
        </w:rPr>
        <w:lastRenderedPageBreak/>
        <w:t>deeper insights into which medical attributes most strongly influence outcomes, making the tool valuable for guiding preventive strategies. This reinforces the idea that predictive analytics can serve as a bridge between raw patient data and actionable medical decisions, ultimately contributing to more personalized and efficient healthcare delivery.</w:t>
      </w:r>
    </w:p>
    <w:p w14:paraId="71973482" w14:textId="77777777" w:rsidR="00137F80" w:rsidRPr="002B3CD8" w:rsidRDefault="00137F80">
      <w:pPr>
        <w:rPr>
          <w:sz w:val="40"/>
          <w:szCs w:val="40"/>
        </w:rPr>
      </w:pPr>
    </w:p>
    <w:p w14:paraId="62ACE4AB" w14:textId="77777777" w:rsidR="00BC58BC" w:rsidRPr="00D002C2" w:rsidRDefault="00000000">
      <w:pPr>
        <w:pStyle w:val="Heading1"/>
        <w:rPr>
          <w:sz w:val="56"/>
          <w:szCs w:val="56"/>
        </w:rPr>
      </w:pPr>
      <w:r w:rsidRPr="00D002C2">
        <w:rPr>
          <w:sz w:val="56"/>
          <w:szCs w:val="56"/>
        </w:rPr>
        <w:t>Conclusion</w:t>
      </w:r>
    </w:p>
    <w:p w14:paraId="58AFF634" w14:textId="5C4F3EFA" w:rsidR="00F840E6" w:rsidRDefault="00000000">
      <w:pPr>
        <w:rPr>
          <w:sz w:val="40"/>
          <w:szCs w:val="40"/>
        </w:rPr>
      </w:pPr>
      <w:r w:rsidRPr="00137F80">
        <w:rPr>
          <w:sz w:val="40"/>
          <w:szCs w:val="40"/>
        </w:rPr>
        <w:t xml:space="preserve">Machine learning provides an efficient approach for heart disease prediction. The </w:t>
      </w:r>
      <w:r w:rsidR="007E5835">
        <w:rPr>
          <w:sz w:val="40"/>
          <w:szCs w:val="40"/>
        </w:rPr>
        <w:t>Decision Tree</w:t>
      </w:r>
      <w:r w:rsidRPr="00137F80">
        <w:rPr>
          <w:sz w:val="40"/>
          <w:szCs w:val="40"/>
        </w:rPr>
        <w:t xml:space="preserve"> algorithm offers high accuracy and robustness, making it suitable for healthcare applications.</w:t>
      </w:r>
      <w:r w:rsidR="00137F80" w:rsidRPr="00137F80">
        <w:t xml:space="preserve"> </w:t>
      </w:r>
      <w:r w:rsidR="00137F80">
        <w:rPr>
          <w:sz w:val="40"/>
          <w:szCs w:val="40"/>
        </w:rPr>
        <w:t>T</w:t>
      </w:r>
      <w:r w:rsidR="00137F80" w:rsidRPr="00137F80">
        <w:rPr>
          <w:sz w:val="40"/>
          <w:szCs w:val="40"/>
        </w:rPr>
        <w:t xml:space="preserve">he Heart Disease Prediction project demonstrates how machine learning, specifically the Random Forest algorithm, can be effectively applied in the healthcare domain to support early diagnosis and risk assessment. By analyzing patient attributes such as age, sex, chest pain type, cholesterol, blood pressure, and heart rate, the model was able to achieve strong predictive performance with </w:t>
      </w:r>
      <w:r w:rsidR="00137F80" w:rsidRPr="00137F80">
        <w:rPr>
          <w:sz w:val="40"/>
          <w:szCs w:val="40"/>
        </w:rPr>
        <w:lastRenderedPageBreak/>
        <w:t>balanced accuracy, precision, and recall. The results highlight the potential of data-driven approaches to complement medical expertise, offering a reliable tool for identifying individuals at risk and enabling timely intervention. While the model cannot replace clinical judgment, it provides valuable insights that can assist healthcare professionals in prioritizing patients for further testing and preventive care, ultimately contributing to better health outcomes and reducing the burden of heart disease worldwide.</w:t>
      </w:r>
      <w:r w:rsidR="007E5835">
        <w:rPr>
          <w:sz w:val="40"/>
          <w:szCs w:val="40"/>
        </w:rPr>
        <w:t xml:space="preserve"> </w:t>
      </w:r>
      <w:proofErr w:type="gramStart"/>
      <w:r w:rsidR="00F840E6">
        <w:rPr>
          <w:sz w:val="40"/>
          <w:szCs w:val="40"/>
        </w:rPr>
        <w:t>T</w:t>
      </w:r>
      <w:r w:rsidR="00F840E6" w:rsidRPr="00F840E6">
        <w:rPr>
          <w:sz w:val="40"/>
          <w:szCs w:val="40"/>
        </w:rPr>
        <w:t>his</w:t>
      </w:r>
      <w:proofErr w:type="gramEnd"/>
      <w:r w:rsidR="00F840E6" w:rsidRPr="00F840E6">
        <w:rPr>
          <w:sz w:val="40"/>
          <w:szCs w:val="40"/>
        </w:rPr>
        <w:t xml:space="preserve"> project illustrates how integrating predictive models into healthcare systems can enhance efficiency by reducing diagnostic delays and supporting evidence-based decision-making. It also opens pathways for future research, where larger and more diverse datasets could further improve model generalization and strengthen its role in real-world clinical practice.</w:t>
      </w:r>
    </w:p>
    <w:p w14:paraId="60BE84F4" w14:textId="77777777" w:rsidR="00137F80" w:rsidRPr="00137F80" w:rsidRDefault="00137F80">
      <w:pPr>
        <w:rPr>
          <w:sz w:val="40"/>
          <w:szCs w:val="40"/>
        </w:rPr>
      </w:pPr>
    </w:p>
    <w:p w14:paraId="6C8D15FD" w14:textId="77777777" w:rsidR="00BC58BC" w:rsidRPr="00D002C2" w:rsidRDefault="00000000">
      <w:pPr>
        <w:pStyle w:val="Heading1"/>
        <w:rPr>
          <w:sz w:val="56"/>
          <w:szCs w:val="56"/>
        </w:rPr>
      </w:pPr>
      <w:r w:rsidRPr="00D002C2">
        <w:rPr>
          <w:sz w:val="56"/>
          <w:szCs w:val="56"/>
        </w:rPr>
        <w:lastRenderedPageBreak/>
        <w:t>References</w:t>
      </w:r>
    </w:p>
    <w:p w14:paraId="7B9174B5" w14:textId="77777777" w:rsidR="00BC58BC" w:rsidRPr="00137F80" w:rsidRDefault="00000000">
      <w:pPr>
        <w:rPr>
          <w:sz w:val="40"/>
          <w:szCs w:val="40"/>
        </w:rPr>
      </w:pPr>
      <w:r w:rsidRPr="00137F80">
        <w:rPr>
          <w:sz w:val="40"/>
          <w:szCs w:val="40"/>
        </w:rPr>
        <w:t>1. Kaggle – Heart Disease Prediction Dataset</w:t>
      </w:r>
      <w:r w:rsidRPr="00137F80">
        <w:rPr>
          <w:sz w:val="40"/>
          <w:szCs w:val="40"/>
        </w:rPr>
        <w:br/>
        <w:t>2. UCI Machine Learning Repository</w:t>
      </w:r>
      <w:r w:rsidRPr="00137F80">
        <w:rPr>
          <w:sz w:val="40"/>
          <w:szCs w:val="40"/>
        </w:rPr>
        <w:br/>
        <w:t>3. Scikit-learn Documentation</w:t>
      </w:r>
      <w:r w:rsidRPr="00137F80">
        <w:rPr>
          <w:sz w:val="40"/>
          <w:szCs w:val="40"/>
        </w:rPr>
        <w:br/>
        <w:t>4. Python Documentation</w:t>
      </w:r>
    </w:p>
    <w:sectPr w:rsidR="00BC58BC" w:rsidRPr="00137F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B4463"/>
    <w:multiLevelType w:val="multilevel"/>
    <w:tmpl w:val="B474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012D34"/>
    <w:multiLevelType w:val="multilevel"/>
    <w:tmpl w:val="CED4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23D81"/>
    <w:multiLevelType w:val="multilevel"/>
    <w:tmpl w:val="64C8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13D7D"/>
    <w:multiLevelType w:val="multilevel"/>
    <w:tmpl w:val="4A4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1619C"/>
    <w:multiLevelType w:val="multilevel"/>
    <w:tmpl w:val="F23A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C58B9"/>
    <w:multiLevelType w:val="multilevel"/>
    <w:tmpl w:val="D910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347F2"/>
    <w:multiLevelType w:val="multilevel"/>
    <w:tmpl w:val="9FB4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22392"/>
    <w:multiLevelType w:val="multilevel"/>
    <w:tmpl w:val="893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E7369"/>
    <w:multiLevelType w:val="multilevel"/>
    <w:tmpl w:val="9C4E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65514"/>
    <w:multiLevelType w:val="multilevel"/>
    <w:tmpl w:val="73F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8698C"/>
    <w:multiLevelType w:val="multilevel"/>
    <w:tmpl w:val="F2C0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F0D55"/>
    <w:multiLevelType w:val="multilevel"/>
    <w:tmpl w:val="3DEA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A2B9F"/>
    <w:multiLevelType w:val="multilevel"/>
    <w:tmpl w:val="688C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C6312"/>
    <w:multiLevelType w:val="multilevel"/>
    <w:tmpl w:val="D452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364FA"/>
    <w:multiLevelType w:val="multilevel"/>
    <w:tmpl w:val="48BC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3110C"/>
    <w:multiLevelType w:val="multilevel"/>
    <w:tmpl w:val="57C6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41DF9"/>
    <w:multiLevelType w:val="multilevel"/>
    <w:tmpl w:val="0DEE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360B3"/>
    <w:multiLevelType w:val="multilevel"/>
    <w:tmpl w:val="040E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230EA"/>
    <w:multiLevelType w:val="multilevel"/>
    <w:tmpl w:val="803C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52C3C"/>
    <w:multiLevelType w:val="multilevel"/>
    <w:tmpl w:val="87B8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0453CF"/>
    <w:multiLevelType w:val="multilevel"/>
    <w:tmpl w:val="FFF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35E81"/>
    <w:multiLevelType w:val="multilevel"/>
    <w:tmpl w:val="94A4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C37523"/>
    <w:multiLevelType w:val="multilevel"/>
    <w:tmpl w:val="1C58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383922">
    <w:abstractNumId w:val="8"/>
  </w:num>
  <w:num w:numId="2" w16cid:durableId="2037265449">
    <w:abstractNumId w:val="6"/>
  </w:num>
  <w:num w:numId="3" w16cid:durableId="1546600901">
    <w:abstractNumId w:val="5"/>
  </w:num>
  <w:num w:numId="4" w16cid:durableId="606694858">
    <w:abstractNumId w:val="4"/>
  </w:num>
  <w:num w:numId="5" w16cid:durableId="62608424">
    <w:abstractNumId w:val="7"/>
  </w:num>
  <w:num w:numId="6" w16cid:durableId="1379282368">
    <w:abstractNumId w:val="3"/>
  </w:num>
  <w:num w:numId="7" w16cid:durableId="780732893">
    <w:abstractNumId w:val="2"/>
  </w:num>
  <w:num w:numId="8" w16cid:durableId="166293223">
    <w:abstractNumId w:val="1"/>
  </w:num>
  <w:num w:numId="9" w16cid:durableId="1726486446">
    <w:abstractNumId w:val="0"/>
  </w:num>
  <w:num w:numId="10" w16cid:durableId="893390650">
    <w:abstractNumId w:val="12"/>
  </w:num>
  <w:num w:numId="11" w16cid:durableId="946960158">
    <w:abstractNumId w:val="16"/>
  </w:num>
  <w:num w:numId="12" w16cid:durableId="1490176123">
    <w:abstractNumId w:val="25"/>
  </w:num>
  <w:num w:numId="13" w16cid:durableId="1236474243">
    <w:abstractNumId w:val="26"/>
  </w:num>
  <w:num w:numId="14" w16cid:durableId="1285188736">
    <w:abstractNumId w:val="21"/>
  </w:num>
  <w:num w:numId="15" w16cid:durableId="291060041">
    <w:abstractNumId w:val="29"/>
  </w:num>
  <w:num w:numId="16" w16cid:durableId="782924682">
    <w:abstractNumId w:val="27"/>
  </w:num>
  <w:num w:numId="17" w16cid:durableId="1389039373">
    <w:abstractNumId w:val="30"/>
  </w:num>
  <w:num w:numId="18" w16cid:durableId="827792879">
    <w:abstractNumId w:val="14"/>
  </w:num>
  <w:num w:numId="19" w16cid:durableId="571963726">
    <w:abstractNumId w:val="10"/>
  </w:num>
  <w:num w:numId="20" w16cid:durableId="751007441">
    <w:abstractNumId w:val="9"/>
  </w:num>
  <w:num w:numId="21" w16cid:durableId="1950046675">
    <w:abstractNumId w:val="11"/>
  </w:num>
  <w:num w:numId="22" w16cid:durableId="1706321541">
    <w:abstractNumId w:val="22"/>
  </w:num>
  <w:num w:numId="23" w16cid:durableId="407728782">
    <w:abstractNumId w:val="23"/>
  </w:num>
  <w:num w:numId="24" w16cid:durableId="764350792">
    <w:abstractNumId w:val="31"/>
  </w:num>
  <w:num w:numId="25" w16cid:durableId="104350004">
    <w:abstractNumId w:val="17"/>
  </w:num>
  <w:num w:numId="26" w16cid:durableId="2115517725">
    <w:abstractNumId w:val="18"/>
  </w:num>
  <w:num w:numId="27" w16cid:durableId="1795634280">
    <w:abstractNumId w:val="20"/>
  </w:num>
  <w:num w:numId="28" w16cid:durableId="1384138331">
    <w:abstractNumId w:val="19"/>
  </w:num>
  <w:num w:numId="29" w16cid:durableId="218250293">
    <w:abstractNumId w:val="24"/>
  </w:num>
  <w:num w:numId="30" w16cid:durableId="1218054967">
    <w:abstractNumId w:val="13"/>
  </w:num>
  <w:num w:numId="31" w16cid:durableId="923808438">
    <w:abstractNumId w:val="28"/>
  </w:num>
  <w:num w:numId="32" w16cid:durableId="17452956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F80"/>
    <w:rsid w:val="0015074B"/>
    <w:rsid w:val="0029639D"/>
    <w:rsid w:val="002B3CD8"/>
    <w:rsid w:val="00326F90"/>
    <w:rsid w:val="00390E78"/>
    <w:rsid w:val="007E5835"/>
    <w:rsid w:val="00AA1D8D"/>
    <w:rsid w:val="00B47730"/>
    <w:rsid w:val="00BC58BC"/>
    <w:rsid w:val="00BD030C"/>
    <w:rsid w:val="00CB0664"/>
    <w:rsid w:val="00D002C2"/>
    <w:rsid w:val="00F840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A6AEF"/>
  <w14:defaultImageDpi w14:val="300"/>
  <w15:docId w15:val="{A6E90E31-C540-4CD1-8041-0DDAB9B5B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002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15</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minnus0000261@outlook.com</cp:lastModifiedBy>
  <cp:revision>3</cp:revision>
  <dcterms:created xsi:type="dcterms:W3CDTF">2013-12-23T23:15:00Z</dcterms:created>
  <dcterms:modified xsi:type="dcterms:W3CDTF">2026-06-21T08:00:00Z</dcterms:modified>
  <cp:category/>
</cp:coreProperties>
</file>